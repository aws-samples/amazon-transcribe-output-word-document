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156000" cy="8215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56000" cy="821582"/>
                    </a:xfrm>
                    <a:prstGeom prst="rect"/>
                  </pic:spPr>
                </pic:pic>
              </a:graphicData>
            </a:graphic>
          </wp:inline>
        </w:drawing>
      </w:r>
    </w:p>
    <w:p>
      <w:pPr>
        <w:sectPr>
          <w:pgSz w:w="11906" w:h="16838"/>
          <w:pgMar w:top="1083" w:right="1083" w:bottom="1083" w:left="1083" w:header="720" w:footer="720" w:gutter="0"/>
          <w:cols w:space="720"/>
          <w:docGrid w:linePitch="360"/>
        </w:sectPr>
      </w:pPr>
    </w:p>
    <w:tbl>
      <w:tblPr>
        <w:tblStyle w:val="LightList"/>
        <w:tblW w:type="auto" w:w="0"/>
        <w:jc w:val="left"/>
        <w:tblLook w:firstColumn="1" w:firstRow="1" w:lastColumn="0" w:lastRow="0" w:noHBand="0" w:noVBand="1" w:val="04A0"/>
      </w:tblPr>
      <w:tblGrid>
        <w:gridCol w:w="4870"/>
        <w:gridCol w:w="4870"/>
      </w:tblGrid>
      <w:tr>
        <w:tc>
          <w:tcPr>
            <w:tcW w:type="dxa" w:w="2772"/>
            <w:gridSpan w:val="2"/>
          </w:tcPr>
          <w:p>
            <w:r>
              <w:t>Amazon BDA Audio Metadata</w:t>
            </w:r>
          </w:p>
        </w:tc>
      </w:tr>
      <w:tr>
        <w:tc>
          <w:tcPr>
            <w:tcW w:type="dxa" w:w="1950"/>
          </w:tcPr>
          <w:p>
            <w:r>
              <w:t>Audio Filename</w:t>
            </w:r>
          </w:p>
        </w:tc>
        <w:tc>
          <w:tcPr>
            <w:tcW w:type="dxa" w:w="2772"/>
          </w:tcPr>
          <w:p>
            <w:r>
              <w:t>english/test-audio.wav</w:t>
            </w:r>
          </w:p>
        </w:tc>
      </w:tr>
      <w:tr>
        <w:tc>
          <w:tcPr>
            <w:tcW w:type="dxa" w:w="1950"/>
          </w:tcPr>
          <w:p>
            <w:r>
              <w:t>Audio Duration</w:t>
            </w:r>
          </w:p>
        </w:tc>
        <w:tc>
          <w:tcPr>
            <w:tcW w:type="dxa" w:w="2772"/>
          </w:tcPr>
          <w:p>
            <w:r>
              <w:t>0:04:33.16</w:t>
            </w:r>
          </w:p>
        </w:tc>
      </w:tr>
      <w:tr>
        <w:tc>
          <w:tcPr>
            <w:tcW w:type="dxa" w:w="1950"/>
          </w:tcPr>
          <w:p>
            <w:r>
              <w:t>Audio Format</w:t>
            </w:r>
          </w:p>
        </w:tc>
        <w:tc>
          <w:tcPr>
            <w:tcW w:type="dxa" w:w="2772"/>
          </w:tcPr>
          <w:p>
            <w:r>
              <w:t>8000kHz wav-file</w:t>
            </w:r>
          </w:p>
        </w:tc>
      </w:tr>
      <w:tr>
        <w:tc>
          <w:tcPr>
            <w:tcW w:type="dxa" w:w="1950"/>
          </w:tcPr>
          <w:p>
            <w:r>
              <w:t>Dominant Language</w:t>
            </w:r>
          </w:p>
        </w:tc>
        <w:tc>
          <w:tcPr>
            <w:tcW w:type="dxa" w:w="2772"/>
          </w:tcPr>
          <w:p>
            <w:r>
              <w:t>EN</w:t>
            </w:r>
          </w:p>
        </w:tc>
      </w:tr>
      <w:tr>
        <w:tc>
          <w:tcPr>
            <w:tcW w:type="dxa" w:w="1950"/>
          </w:tcPr>
          <w:p>
            <w:r>
              <w:t>Generative Language</w:t>
            </w:r>
          </w:p>
        </w:tc>
        <w:tc>
          <w:tcPr>
            <w:tcW w:type="dxa" w:w="2772"/>
          </w:tcPr>
          <w:p>
            <w:r>
              <w:t>DEFAULT</w:t>
            </w:r>
          </w:p>
        </w:tc>
      </w:tr>
    </w:tbl>
    <w:p/>
    <w:p>
      <w:pPr>
        <w:sectPr>
          <w:type w:val="continuous"/>
          <w:pgSz w:w="11906" w:h="16838"/>
          <w:pgMar w:top="1083" w:right="1083" w:bottom="1083" w:left="1083" w:header="720" w:footer="720" w:gutter="0"/>
          <w:cols w:space="720" w:num="2"/>
          <w:docGrid w:linePitch="360"/>
        </w:sectPr>
      </w:pPr>
    </w:p>
    <w:tbl>
      <w:tblPr>
        <w:tblStyle w:val="LightList"/>
        <w:tblW w:type="auto" w:w="0"/>
        <w:jc w:val="left"/>
        <w:tblLook w:firstColumn="1" w:firstRow="1" w:lastColumn="0" w:lastRow="0" w:noHBand="0" w:noVBand="1" w:val="04A0"/>
      </w:tblPr>
      <w:tblGrid>
        <w:gridCol w:w="4870"/>
        <w:gridCol w:w="4870"/>
      </w:tblGrid>
      <w:tr>
        <w:tc>
          <w:tcPr>
            <w:tcW w:type="dxa" w:w="2891"/>
            <w:gridSpan w:val="2"/>
          </w:tcPr>
          <w:p>
            <w:r>
              <w:t>Amazon BDA Audio Custom Metadata</w:t>
            </w:r>
          </w:p>
        </w:tc>
      </w:tr>
      <w:tr>
        <w:tc>
          <w:tcPr>
            <w:tcW w:type="dxa" w:w="1701"/>
          </w:tcPr>
          <w:p>
            <w:r>
              <w:t>Categories</w:t>
            </w:r>
          </w:p>
        </w:tc>
        <w:tc>
          <w:tcPr>
            <w:tcW w:type="dxa" w:w="2891"/>
          </w:tcPr>
          <w:p>
            <w:r>
              <w:t>Customer service</w:t>
            </w:r>
          </w:p>
        </w:tc>
      </w:tr>
      <w:tr>
        <w:tc>
          <w:tcPr>
            <w:tcW w:type="dxa" w:w="1701"/>
          </w:tcPr>
          <w:p>
            <w:r>
              <w:t>Topics</w:t>
            </w:r>
          </w:p>
        </w:tc>
        <w:tc>
          <w:tcPr>
            <w:tcW w:type="dxa" w:w="2891"/>
          </w:tcPr>
          <w:p>
            <w:r>
              <w:t>lost, card, hotel, stay, discount</w:t>
            </w:r>
          </w:p>
        </w:tc>
      </w:tr>
      <w:tr>
        <w:tc>
          <w:tcPr>
            <w:tcW w:type="dxa" w:w="1701"/>
          </w:tcPr>
          <w:p>
            <w:r>
              <w:t>Issues</w:t>
            </w:r>
          </w:p>
        </w:tc>
        <w:tc>
          <w:tcPr>
            <w:tcW w:type="dxa" w:w="2891"/>
          </w:tcPr>
          <w:p>
            <w:r>
              <w:t>lost card</w:t>
            </w:r>
          </w:p>
        </w:tc>
      </w:tr>
      <w:tr>
        <w:tc>
          <w:tcPr>
            <w:tcW w:type="dxa" w:w="1701"/>
          </w:tcPr>
          <w:p>
            <w:r>
              <w:t>Intents</w:t>
            </w:r>
          </w:p>
        </w:tc>
        <w:tc>
          <w:tcPr>
            <w:tcW w:type="dxa" w:w="2891"/>
          </w:tcPr>
          <w:p>
            <w:r>
              <w:t>report lost item, receive assistance</w:t>
            </w:r>
          </w:p>
        </w:tc>
      </w:tr>
      <w:tr>
        <w:tc>
          <w:tcPr>
            <w:tcW w:type="dxa" w:w="1701"/>
          </w:tcPr>
          <w:p>
            <w:r>
              <w:t>Agent Actions</w:t>
            </w:r>
          </w:p>
        </w:tc>
        <w:tc>
          <w:tcPr>
            <w:tcW w:type="dxa" w:w="2891"/>
          </w:tcPr>
          <w:p>
            <w:r>
              <w:t>checked lost and found, found card, offered discount</w:t>
            </w:r>
          </w:p>
        </w:tc>
      </w:tr>
      <w:tr>
        <w:tc>
          <w:tcPr>
            <w:tcW w:type="dxa" w:w="1701"/>
          </w:tcPr>
          <w:p>
            <w:r>
              <w:t>Pending Actions</w:t>
            </w:r>
          </w:p>
        </w:tc>
        <w:tc>
          <w:tcPr>
            <w:tcW w:type="dxa" w:w="2891"/>
          </w:tcPr>
          <w:p>
            <w:r>
              <w:t>mail card to caller</w:t>
            </w:r>
          </w:p>
        </w:tc>
      </w:tr>
    </w:tbl>
    <w:p>
      <w:pPr>
        <w:sectPr>
          <w:type w:val="nextColumn"/>
          <w:pgSz w:w="11906" w:h="16838"/>
          <w:pgMar w:top="1083" w:right="1083" w:bottom="1083" w:left="1083" w:header="720" w:footer="720" w:gutter="0"/>
          <w:cols w:space="720" w:num="2"/>
          <w:docGrid w:linePitch="360"/>
        </w:sectPr>
      </w:pPr>
    </w:p>
    <w:p>
      <w:pPr>
        <w:sectPr>
          <w:type w:val="continuous"/>
          <w:pgSz w:w="11906" w:h="16838"/>
          <w:pgMar w:top="1083" w:right="1083" w:bottom="1083" w:left="1083" w:header="720" w:footer="720" w:gutter="0"/>
          <w:cols w:space="720" w:num="1"/>
          <w:docGrid w:linePitch="360"/>
        </w:sectPr>
      </w:pPr>
    </w:p>
    <w:tbl>
      <w:tblPr>
        <w:tblStyle w:val="TableGrid"/>
        <w:tblW w:type="auto" w:w="0"/>
        <w:tblLook w:firstColumn="1" w:firstRow="1" w:lastColumn="0" w:lastRow="0" w:noHBand="0" w:noVBand="1" w:val="04A0"/>
      </w:tblPr>
      <w:tblGrid>
        <w:gridCol w:w="9740"/>
      </w:tblGrid>
      <w:tr>
        <w:tc>
          <w:tcPr>
            <w:tcW w:type="dxa" w:w="9740"/>
            <w:shd w:fill="000000"/>
          </w:tcPr>
          <w:p>
            <w:r>
              <w:rPr>
                <w:b/>
                <w:color w:val="FFFFFF"/>
              </w:rPr>
              <w:t>Call Summary Highlights</w:t>
            </w:r>
          </w:p>
        </w:tc>
      </w:tr>
      <w:tr>
        <w:tc>
          <w:tcPr>
            <w:tcW w:type="dxa" w:w="9740"/>
          </w:tcPr>
          <w:p>
            <w:r>
              <w:t>Carl Lucas called Sleepaway Camp Hotel to report a lost credit card. The agent checked the lost and found, found the card, and arranged to mail it to Carl. The agent also offered a 10% discount on his next stay.</w:t>
            </w:r>
          </w:p>
        </w:tc>
      </w:tr>
    </w:tbl>
    <w:p/>
    <w:p>
      <w:pPr>
        <w:sectPr>
          <w:type w:val="continuous"/>
          <w:pgSz w:w="11906" w:h="16838"/>
          <w:pgMar w:top="1083" w:right="1083" w:bottom="1083" w:left="1083" w:header="720" w:footer="720" w:gutter="0"/>
          <w:cols w:space="720" w:num="1"/>
          <w:docGrid w:linePitch="360"/>
        </w:sectPr>
      </w:pPr>
    </w:p>
    <w:p>
      <w:pPr>
        <w:pStyle w:val="CustomHeader"/>
        <w:jc w:val="center"/>
      </w:pPr>
      <w:r>
        <w:t>Customer Satisfaction</w:t>
      </w:r>
    </w:p>
    <w:p>
      <w:pPr>
        <w:jc w:val="center"/>
      </w:pPr>
      <w:r>
        <w:drawing>
          <wp:inline xmlns:a="http://schemas.openxmlformats.org/drawingml/2006/main" xmlns:pic="http://schemas.openxmlformats.org/drawingml/2006/picture">
            <wp:extent cx="1260000" cy="945000"/>
            <wp:docPr id="2" name="Picture 2"/>
            <wp:cNvGraphicFramePr>
              <a:graphicFrameLocks noChangeAspect="1"/>
            </wp:cNvGraphicFramePr>
            <a:graphic>
              <a:graphicData uri="http://schemas.openxmlformats.org/drawingml/2006/picture">
                <pic:pic>
                  <pic:nvPicPr>
                    <pic:cNvPr id="0" name="yes_no_chart_1.png"/>
                    <pic:cNvPicPr/>
                  </pic:nvPicPr>
                  <pic:blipFill>
                    <a:blip r:embed="rId10"/>
                    <a:stretch>
                      <a:fillRect/>
                    </a:stretch>
                  </pic:blipFill>
                  <pic:spPr>
                    <a:xfrm>
                      <a:off x="0" y="0"/>
                      <a:ext cx="1260000" cy="945000"/>
                    </a:xfrm>
                    <a:prstGeom prst="rect"/>
                  </pic:spPr>
                </pic:pic>
              </a:graphicData>
            </a:graphic>
          </wp:inline>
        </w:drawing>
      </w:r>
    </w:p>
    <w:p>
      <w:pPr>
        <w:sectPr>
          <w:type w:val="continuous"/>
          <w:pgSz w:w="11906" w:h="16838"/>
          <w:pgMar w:top="1083" w:right="1083" w:bottom="1083" w:left="1083" w:header="720" w:footer="720" w:gutter="0"/>
          <w:cols w:space="720" w:num="3"/>
          <w:docGrid w:linePitch="360"/>
        </w:sectPr>
      </w:pPr>
    </w:p>
    <w:p>
      <w:pPr>
        <w:pStyle w:val="CustomHeader"/>
        <w:jc w:val="center"/>
      </w:pPr>
      <w:r>
        <w:t>Caller Emotion</w:t>
      </w:r>
    </w:p>
    <w:p>
      <w:pPr>
        <w:jc w:val="center"/>
      </w:pPr>
      <w:r>
        <w:drawing>
          <wp:inline xmlns:a="http://schemas.openxmlformats.org/drawingml/2006/main" xmlns:pic="http://schemas.openxmlformats.org/drawingml/2006/picture">
            <wp:extent cx="1260000" cy="945000"/>
            <wp:docPr id="3" name="Picture 3"/>
            <wp:cNvGraphicFramePr>
              <a:graphicFrameLocks noChangeAspect="1"/>
            </wp:cNvGraphicFramePr>
            <a:graphic>
              <a:graphicData uri="http://schemas.openxmlformats.org/drawingml/2006/picture">
                <pic:pic>
                  <pic:nvPicPr>
                    <pic:cNvPr id="0" name="yes_no_chart_2.png"/>
                    <pic:cNvPicPr/>
                  </pic:nvPicPr>
                  <pic:blipFill>
                    <a:blip r:embed="rId11"/>
                    <a:stretch>
                      <a:fillRect/>
                    </a:stretch>
                  </pic:blipFill>
                  <pic:spPr>
                    <a:xfrm>
                      <a:off x="0" y="0"/>
                      <a:ext cx="1260000" cy="945000"/>
                    </a:xfrm>
                    <a:prstGeom prst="rect"/>
                  </pic:spPr>
                </pic:pic>
              </a:graphicData>
            </a:graphic>
          </wp:inline>
        </w:drawing>
      </w:r>
    </w:p>
    <w:p>
      <w:pPr>
        <w:sectPr>
          <w:type w:val="nextColumn"/>
          <w:pgSz w:w="11906" w:h="16838"/>
          <w:pgMar w:top="1083" w:right="1083" w:bottom="1083" w:left="1083" w:header="720" w:footer="720" w:gutter="0"/>
          <w:cols w:space="720" w:num="3"/>
          <w:docGrid w:linePitch="360"/>
        </w:sectPr>
      </w:pPr>
    </w:p>
    <w:p>
      <w:pPr>
        <w:pStyle w:val="CustomHeader"/>
        <w:jc w:val="center"/>
      </w:pPr>
      <w:r>
        <w:t>Agent Emotion</w:t>
      </w:r>
    </w:p>
    <w:p>
      <w:pPr>
        <w:jc w:val="center"/>
      </w:pPr>
      <w:r>
        <w:drawing>
          <wp:inline xmlns:a="http://schemas.openxmlformats.org/drawingml/2006/main" xmlns:pic="http://schemas.openxmlformats.org/drawingml/2006/picture">
            <wp:extent cx="1260000" cy="945000"/>
            <wp:docPr id="4" name="Picture 4"/>
            <wp:cNvGraphicFramePr>
              <a:graphicFrameLocks noChangeAspect="1"/>
            </wp:cNvGraphicFramePr>
            <a:graphic>
              <a:graphicData uri="http://schemas.openxmlformats.org/drawingml/2006/picture">
                <pic:pic>
                  <pic:nvPicPr>
                    <pic:cNvPr id="0" name="yes_no_chart_2.png"/>
                    <pic:cNvPicPr/>
                  </pic:nvPicPr>
                  <pic:blipFill>
                    <a:blip r:embed="rId11"/>
                    <a:stretch>
                      <a:fillRect/>
                    </a:stretch>
                  </pic:blipFill>
                  <pic:spPr>
                    <a:xfrm>
                      <a:off x="0" y="0"/>
                      <a:ext cx="1260000" cy="945000"/>
                    </a:xfrm>
                    <a:prstGeom prst="rect"/>
                  </pic:spPr>
                </pic:pic>
              </a:graphicData>
            </a:graphic>
          </wp:inline>
        </w:drawing>
      </w:r>
    </w:p>
    <w:p>
      <w:pPr>
        <w:sectPr>
          <w:type w:val="nextColumn"/>
          <w:pgSz w:w="11906" w:h="16838"/>
          <w:pgMar w:top="1083" w:right="1083" w:bottom="1083" w:left="1083" w:header="720" w:footer="720" w:gutter="0"/>
          <w:cols w:space="720" w:num="3"/>
          <w:docGrid w:linePitch="360"/>
        </w:sectPr>
      </w:pPr>
    </w:p>
    <w:tbl>
      <w:tblPr>
        <w:tblStyle w:val="LightList"/>
        <w:tblW w:type="auto" w:w="0"/>
        <w:tblLook w:firstColumn="1" w:firstRow="1" w:lastColumn="0" w:lastRow="0" w:noHBand="0" w:noVBand="1" w:val="04A0"/>
      </w:tblPr>
      <w:tblGrid>
        <w:gridCol w:w="4870"/>
        <w:gridCol w:w="4870"/>
      </w:tblGrid>
      <w:tr>
        <w:tc>
          <w:tcPr>
            <w:tcW w:type="dxa" w:w="1440"/>
            <w:gridSpan w:val="2"/>
          </w:tcPr>
          <w:p>
            <w:r>
              <w:t>Call Success</w:t>
            </w:r>
          </w:p>
        </w:tc>
      </w:tr>
      <w:tr>
        <w:tc>
          <w:tcPr>
            <w:tcW w:type="dxa" w:w="4320"/>
          </w:tcPr>
          <w:p>
            <w:r>
              <w:t>Call Issue Resolved</w:t>
            </w:r>
          </w:p>
        </w:tc>
        <w:tc>
          <w:tcPr>
            <w:tcW w:type="dxa" w:w="1440"/>
          </w:tcPr>
          <w:p>
            <w:r>
              <w:t>✅</w:t>
            </w:r>
          </w:p>
        </w:tc>
      </w:tr>
      <w:tr>
        <w:tc>
          <w:tcPr>
            <w:tcW w:type="dxa" w:w="4320"/>
          </w:tcPr>
          <w:p>
            <w:r>
              <w:t>Call Opening Used</w:t>
            </w:r>
          </w:p>
        </w:tc>
        <w:tc>
          <w:tcPr>
            <w:tcW w:type="dxa" w:w="1440"/>
          </w:tcPr>
          <w:p>
            <w:r>
              <w:t>✅</w:t>
            </w:r>
          </w:p>
        </w:tc>
      </w:tr>
      <w:tr>
        <w:tc>
          <w:tcPr>
            <w:tcW w:type="dxa" w:w="4320"/>
          </w:tcPr>
          <w:p>
            <w:r>
              <w:t>Call Wrapup Used</w:t>
            </w:r>
          </w:p>
        </w:tc>
        <w:tc>
          <w:tcPr>
            <w:tcW w:type="dxa" w:w="1440"/>
          </w:tcPr>
          <w:p>
            <w:r>
              <w:t>❌</w:t>
            </w:r>
          </w:p>
        </w:tc>
      </w:tr>
      <w:tr>
        <w:tc>
          <w:tcPr>
            <w:tcW w:type="dxa" w:w="4320"/>
          </w:tcPr>
          <w:p>
            <w:r>
              <w:t>Caller Neg Emotion</w:t>
            </w:r>
          </w:p>
        </w:tc>
        <w:tc>
          <w:tcPr>
            <w:tcW w:type="dxa" w:w="1440"/>
          </w:tcPr>
          <w:p>
            <w:r>
              <w:t>❌</w:t>
            </w:r>
          </w:p>
        </w:tc>
      </w:tr>
    </w:tbl>
    <w:p/>
    <w:p>
      <w:pPr>
        <w:sectPr>
          <w:type w:val="continuous"/>
          <w:pgSz w:w="11906" w:h="16838"/>
          <w:pgMar w:top="1083" w:right="1083" w:bottom="1083" w:left="1083" w:header="720" w:footer="720" w:gutter="0"/>
          <w:cols w:space="720" w:num="3"/>
          <w:docGrid w:linePitch="360"/>
        </w:sectPr>
      </w:pPr>
    </w:p>
    <w:tbl>
      <w:tblPr>
        <w:tblStyle w:val="LightList"/>
        <w:tblW w:type="auto" w:w="0"/>
        <w:tblLook w:firstColumn="1" w:firstRow="1" w:lastColumn="0" w:lastRow="0" w:noHBand="0" w:noVBand="1" w:val="04A0"/>
      </w:tblPr>
      <w:tblGrid>
        <w:gridCol w:w="4870"/>
        <w:gridCol w:w="4870"/>
      </w:tblGrid>
      <w:tr>
        <w:tc>
          <w:tcPr>
            <w:tcW w:type="dxa" w:w="2160"/>
            <w:gridSpan w:val="2"/>
          </w:tcPr>
          <w:p>
            <w:r>
              <w:t>Caller Sentiment</w:t>
            </w:r>
          </w:p>
        </w:tc>
      </w:tr>
      <w:tr>
        <w:tc>
          <w:tcPr>
            <w:tcW w:type="dxa" w:w="2160"/>
            <w:gridSpan w:val="2"/>
          </w:tcPr>
          <w:p>
            <w:r>
              <w:rPr>
                <w:b w:val="0"/>
              </w:rPr>
              <w:t>The caller was initially concerned about the lost card but became relieved and appreciative when the agent found it and offered a discount.</w:t>
            </w:r>
          </w:p>
        </w:tc>
      </w:tr>
      <w:tr>
        <w:tc>
          <w:tcPr>
            <w:tcW w:type="dxa" w:w="3600"/>
          </w:tcPr>
          <w:p>
            <w:r>
              <w:t>Emotion Label</w:t>
            </w:r>
          </w:p>
        </w:tc>
        <w:tc>
          <w:tcPr>
            <w:tcW w:type="dxa" w:w="2160"/>
          </w:tcPr>
          <w:p>
            <w:r>
              <w:t>Relieved</w:t>
            </w:r>
          </w:p>
        </w:tc>
      </w:tr>
      <w:tr>
        <w:tc>
          <w:tcPr>
            <w:tcW w:type="dxa" w:w="3600"/>
          </w:tcPr>
          <w:p>
            <w:r>
              <w:t>End Sentiment</w:t>
            </w:r>
          </w:p>
        </w:tc>
        <w:tc>
          <w:tcPr>
            <w:tcW w:type="dxa" w:w="2160"/>
          </w:tcPr>
          <w:p>
            <w:r>
              <w:t>Very positive</w:t>
            </w:r>
          </w:p>
        </w:tc>
      </w:tr>
      <w:tr>
        <w:tc>
          <w:tcPr>
            <w:tcW w:type="dxa" w:w="3600"/>
          </w:tcPr>
          <w:p>
            <w:r>
              <w:t>Improvement</w:t>
            </w:r>
          </w:p>
        </w:tc>
        <w:tc>
          <w:tcPr>
            <w:tcW w:type="dxa" w:w="2160"/>
          </w:tcPr>
          <w:p>
            <w:r>
              <w:t>Improved</w:t>
            </w:r>
          </w:p>
        </w:tc>
      </w:tr>
    </w:tbl>
    <w:p>
      <w:pPr>
        <w:sectPr>
          <w:type w:val="nextColumn"/>
          <w:pgSz w:w="11906" w:h="16838"/>
          <w:pgMar w:top="1083" w:right="1083" w:bottom="1083" w:left="1083" w:header="720" w:footer="720" w:gutter="0"/>
          <w:cols w:space="720" w:num="3"/>
          <w:docGrid w:linePitch="360"/>
        </w:sectPr>
      </w:pPr>
    </w:p>
    <w:tbl>
      <w:tblPr>
        <w:tblStyle w:val="LightList"/>
        <w:tblW w:type="auto" w:w="0"/>
        <w:tblLook w:firstColumn="1" w:firstRow="1" w:lastColumn="0" w:lastRow="0" w:noHBand="0" w:noVBand="1" w:val="04A0"/>
      </w:tblPr>
      <w:tblGrid>
        <w:gridCol w:w="4870"/>
        <w:gridCol w:w="4870"/>
      </w:tblGrid>
      <w:tr>
        <w:tc>
          <w:tcPr>
            <w:tcW w:type="dxa" w:w="2160"/>
            <w:gridSpan w:val="2"/>
          </w:tcPr>
          <w:p>
            <w:r>
              <w:t>Agent Sentiment</w:t>
            </w:r>
          </w:p>
        </w:tc>
      </w:tr>
      <w:tr>
        <w:tc>
          <w:tcPr>
            <w:tcW w:type="dxa" w:w="2160"/>
            <w:gridSpan w:val="2"/>
          </w:tcPr>
          <w:p>
            <w:r>
              <w:rPr>
                <w:b w:val="0"/>
              </w:rPr>
              <w:t>The agent was helpful and reassuring throughout the call.</w:t>
            </w:r>
          </w:p>
        </w:tc>
      </w:tr>
      <w:tr>
        <w:tc>
          <w:tcPr>
            <w:tcW w:type="dxa" w:w="3600"/>
          </w:tcPr>
          <w:p>
            <w:r>
              <w:t>Emotion Label</w:t>
            </w:r>
          </w:p>
        </w:tc>
        <w:tc>
          <w:tcPr>
            <w:tcW w:type="dxa" w:w="2160"/>
          </w:tcPr>
          <w:p>
            <w:r>
              <w:t>Compassionate</w:t>
            </w:r>
          </w:p>
        </w:tc>
      </w:tr>
      <w:tr>
        <w:tc>
          <w:tcPr>
            <w:tcW w:type="dxa" w:w="3600"/>
          </w:tcPr>
          <w:p>
            <w:r>
              <w:t>End Sentiment</w:t>
            </w:r>
          </w:p>
        </w:tc>
        <w:tc>
          <w:tcPr>
            <w:tcW w:type="dxa" w:w="2160"/>
          </w:tcPr>
          <w:p>
            <w:r>
              <w:t>Very positive</w:t>
            </w:r>
          </w:p>
        </w:tc>
      </w:tr>
    </w:tbl>
    <w:p>
      <w:pPr>
        <w:sectPr>
          <w:type w:val="nextColumn"/>
          <w:pgSz w:w="11906" w:h="16838"/>
          <w:pgMar w:top="1083" w:right="1083" w:bottom="1083" w:left="1083" w:header="720" w:footer="720" w:gutter="0"/>
          <w:cols w:space="720" w:num="3"/>
          <w:docGrid w:linePitch="360"/>
        </w:sectPr>
      </w:pPr>
    </w:p>
    <w:p>
      <w:pPr>
        <w:sectPr>
          <w:type w:val="continuous"/>
          <w:pgSz w:w="11906" w:h="16838"/>
          <w:pgMar w:top="1083" w:right="1083" w:bottom="1083" w:left="1083" w:header="720" w:footer="720" w:gutter="0"/>
          <w:cols w:space="720" w:num="3"/>
          <w:docGrid w:linePitch="360"/>
        </w:sectPr>
      </w:pPr>
    </w:p>
    <w:p>
      <w:pPr>
        <w:pStyle w:val="CustomHeader"/>
        <w:jc w:val="left"/>
      </w:pPr>
      <w:r>
        <w:t>Call Transcription</w:t>
      </w:r>
    </w:p>
    <w:tbl>
      <w:tblPr>
        <w:tblStyle w:val="LightList"/>
        <w:tblW w:type="auto" w:w="0"/>
        <w:tblLook w:firstColumn="1" w:firstRow="1" w:lastColumn="0" w:lastRow="0" w:noHBand="0" w:noVBand="1" w:val="04A0"/>
      </w:tblPr>
      <w:tblGrid>
        <w:gridCol w:w="1948"/>
        <w:gridCol w:w="1948"/>
        <w:gridCol w:w="1948"/>
        <w:gridCol w:w="1948"/>
        <w:gridCol w:w="1948"/>
      </w:tblGrid>
      <w:tr>
        <w:trPr>
          <w:tblHeader/>
        </w:trPr>
        <w:tc>
          <w:tcPr>
            <w:tcW w:type="dxa" w:w="1152"/>
          </w:tcPr>
          <w:p>
            <w:r>
              <w:t>Start</w:t>
            </w:r>
          </w:p>
        </w:tc>
        <w:tc>
          <w:tcPr>
            <w:tcW w:type="dxa" w:w="720"/>
          </w:tcPr>
          <w:p>
            <w:r>
              <w:t>Dur.</w:t>
            </w:r>
          </w:p>
        </w:tc>
        <w:tc>
          <w:tcPr>
            <w:tcW w:type="dxa" w:w="720"/>
          </w:tcPr>
          <w:p>
            <w:r>
              <w:t>Speaker</w:t>
            </w:r>
          </w:p>
        </w:tc>
        <w:tc>
          <w:tcPr>
            <w:tcW w:type="dxa" w:w="432"/>
          </w:tcPr>
          <w:p/>
        </w:tc>
        <w:tc>
          <w:tcPr>
            <w:tcW w:type="dxa" w:w="10512"/>
          </w:tcPr>
          <w:p>
            <w:r>
              <w:t>Transcription</w:t>
            </w:r>
          </w:p>
        </w:tc>
      </w:tr>
      <w:tr>
        <w:tc>
          <w:tcPr>
            <w:tcW w:type="dxa" w:w="1152"/>
          </w:tcPr>
          <w:p>
            <w:r>
              <w:t>0:00:01.62</w:t>
            </w:r>
          </w:p>
        </w:tc>
        <w:tc>
          <w:tcPr>
            <w:tcW w:type="dxa" w:w="720"/>
          </w:tcPr>
          <w:p>
            <w:r>
              <w:t>4.2s</w:t>
            </w:r>
          </w:p>
        </w:tc>
        <w:tc>
          <w:tcPr>
            <w:tcW w:type="dxa" w:w="720"/>
          </w:tcPr>
          <w:p>
            <w:r>
              <w:t>spk_1</w:t>
            </w:r>
          </w:p>
        </w:tc>
        <w:tc>
          <w:tcPr>
            <w:tcW w:type="dxa" w:w="432"/>
          </w:tcPr>
          <w:p/>
        </w:tc>
        <w:tc>
          <w:tcPr>
            <w:tcW w:type="dxa" w:w="10512"/>
          </w:tcPr>
          <w:p>
            <w:r>
              <w:rPr>
                <w:b/>
                <w:color w:val="FF0000"/>
                <w:sz w:val="14"/>
              </w:rPr>
              <w:t>[Topic 1]</w:t>
            </w:r>
            <w:r>
              <w:t xml:space="preserve"> </w:t>
            </w:r>
            <w:r>
              <w:rPr>
                <w:color w:val="000000"/>
              </w:rPr>
              <w:t>Hello.</w:t>
            </w:r>
            <w:r>
              <w:rPr>
                <w:color w:val="000000"/>
              </w:rPr>
              <w:t xml:space="preserve"> Sleepaway</w:t>
            </w:r>
            <w:r>
              <w:rPr>
                <w:color w:val="000000"/>
              </w:rPr>
              <w:t xml:space="preserve"> Camp</w:t>
            </w:r>
            <w:r>
              <w:rPr>
                <w:color w:val="000000"/>
              </w:rPr>
              <w:t xml:space="preserve"> Hotel.</w:t>
            </w:r>
            <w:r>
              <w:rPr>
                <w:color w:val="000000"/>
              </w:rPr>
              <w:t xml:space="preserve"> We're</w:t>
            </w:r>
            <w:r>
              <w:rPr>
                <w:color w:val="000000"/>
              </w:rPr>
              <w:t xml:space="preserve"> a</w:t>
            </w:r>
            <w:r>
              <w:rPr>
                <w:color w:val="000000"/>
              </w:rPr>
              <w:t xml:space="preserve"> cut</w:t>
            </w:r>
            <w:r>
              <w:rPr>
                <w:color w:val="000000"/>
              </w:rPr>
              <w:t xml:space="preserve"> above</w:t>
            </w:r>
            <w:r>
              <w:rPr>
                <w:color w:val="000000"/>
              </w:rPr>
              <w:t xml:space="preserve"> the</w:t>
            </w:r>
            <w:r>
              <w:rPr>
                <w:color w:val="000000"/>
              </w:rPr>
              <w:t xml:space="preserve"> competition.</w:t>
            </w:r>
            <w:r>
              <w:rPr>
                <w:color w:val="000000"/>
              </w:rPr>
              <w:t xml:space="preserve"> How</w:t>
            </w:r>
            <w:r>
              <w:rPr>
                <w:color w:val="000000"/>
              </w:rPr>
              <w:t xml:space="preserve"> can</w:t>
            </w:r>
            <w:r>
              <w:rPr>
                <w:color w:val="000000"/>
              </w:rPr>
              <w:t xml:space="preserve"> I</w:t>
            </w:r>
            <w:r>
              <w:rPr>
                <w:color w:val="000000"/>
              </w:rPr>
              <w:t xml:space="preserve"> help</w:t>
            </w:r>
            <w:r>
              <w:rPr>
                <w:color w:val="000000"/>
              </w:rPr>
              <w:t xml:space="preserve"> you?</w:t>
            </w:r>
            <w:r>
              <w:br/>
            </w:r>
            <w:r>
              <w:rPr>
                <w:b/>
                <w:i/>
                <w:color w:val="FF0000"/>
                <w:sz w:val="14"/>
                <w:highlight w:val="yellow"/>
              </w:rPr>
              <w:t>Guardrail</w:t>
            </w:r>
            <w:r>
              <w:rPr>
                <w:i/>
                <w:sz w:val="14"/>
              </w:rPr>
              <w:t xml:space="preserve"> </w:t>
            </w:r>
            <w:r>
              <w:rPr>
                <w:i/>
                <w:sz w:val="14"/>
              </w:rPr>
              <w:t xml:space="preserve">violence_or_threat (37%)  </w:t>
            </w:r>
          </w:p>
        </w:tc>
      </w:tr>
      <w:tr>
        <w:tc>
          <w:tcPr>
            <w:tcW w:type="dxa" w:w="1152"/>
            <w:shd w:fill="F0F0F0"/>
          </w:tcPr>
          <w:p>
            <w:r>
              <w:t>0:00:07.77</w:t>
            </w:r>
          </w:p>
        </w:tc>
        <w:tc>
          <w:tcPr>
            <w:tcW w:type="dxa" w:w="720"/>
            <w:shd w:fill="F0F0F0"/>
          </w:tcPr>
          <w:p>
            <w:r>
              <w:t>14.1s</w:t>
            </w:r>
          </w:p>
        </w:tc>
        <w:tc>
          <w:tcPr>
            <w:tcW w:type="dxa" w:w="720"/>
            <w:shd w:fill="F0F0F0"/>
          </w:tcPr>
          <w:p>
            <w:r>
              <w:t>spk_0</w:t>
            </w:r>
          </w:p>
        </w:tc>
        <w:tc>
          <w:tcPr>
            <w:tcW w:type="dxa" w:w="432"/>
            <w:shd w:fill="F0F0F0"/>
          </w:tcPr>
          <w:p/>
        </w:tc>
        <w:tc>
          <w:tcPr>
            <w:tcW w:type="dxa" w:w="10512"/>
            <w:shd w:fill="F0F0F0"/>
          </w:tcPr>
          <w:p>
            <w:r>
              <w:rPr>
                <w:b/>
                <w:color w:val="FF0000"/>
                <w:sz w:val="14"/>
              </w:rPr>
              <w:t>[Topic 2]</w:t>
            </w:r>
            <w:r>
              <w:t xml:space="preserve"> </w:t>
            </w:r>
            <w:r>
              <w:rPr>
                <w:color w:val="000000"/>
              </w:rPr>
              <w:t>Hi</w:t>
            </w:r>
            <w:r>
              <w:rPr>
                <w:color w:val="000000"/>
              </w:rPr>
              <w:t xml:space="preserve"> there.</w:t>
            </w:r>
            <w:r>
              <w:rPr>
                <w:color w:val="000000"/>
              </w:rPr>
              <w:t xml:space="preserve"> I</w:t>
            </w:r>
            <w:r>
              <w:rPr>
                <w:color w:val="000000"/>
              </w:rPr>
              <w:t xml:space="preserve"> had</w:t>
            </w:r>
            <w:r>
              <w:rPr>
                <w:color w:val="000000"/>
              </w:rPr>
              <w:t xml:space="preserve"> just,</w:t>
            </w:r>
            <w:r>
              <w:rPr>
                <w:color w:val="000000"/>
              </w:rPr>
              <w:t xml:space="preserve"> uh,</w:t>
            </w:r>
            <w:r>
              <w:rPr>
                <w:color w:val="000000"/>
              </w:rPr>
              <w:t xml:space="preserve"> checked</w:t>
            </w:r>
            <w:r>
              <w:rPr>
                <w:color w:val="000000"/>
              </w:rPr>
              <w:t xml:space="preserve"> out</w:t>
            </w:r>
            <w:r>
              <w:rPr>
                <w:color w:val="000000"/>
              </w:rPr>
              <w:t xml:space="preserve"> of</w:t>
            </w:r>
            <w:r>
              <w:rPr>
                <w:color w:val="000000"/>
              </w:rPr>
              <w:t xml:space="preserve"> the</w:t>
            </w:r>
            <w:r>
              <w:rPr>
                <w:color w:val="000000"/>
              </w:rPr>
              <w:t xml:space="preserve"> room</w:t>
            </w:r>
            <w:r>
              <w:rPr>
                <w:color w:val="000000"/>
              </w:rPr>
              <w:t xml:space="preserve"> there</w:t>
            </w:r>
            <w:r>
              <w:rPr>
                <w:color w:val="000000"/>
              </w:rPr>
              <w:t xml:space="preserve"> a</w:t>
            </w:r>
            <w:r>
              <w:rPr>
                <w:color w:val="000000"/>
              </w:rPr>
              <w:t xml:space="preserve"> couple</w:t>
            </w:r>
            <w:r>
              <w:rPr>
                <w:color w:val="000000"/>
              </w:rPr>
              <w:t xml:space="preserve"> of</w:t>
            </w:r>
            <w:r>
              <w:rPr>
                <w:color w:val="000000"/>
              </w:rPr>
              <w:t xml:space="preserve"> days</w:t>
            </w:r>
            <w:r>
              <w:rPr>
                <w:color w:val="000000"/>
              </w:rPr>
              <w:t xml:space="preserve"> ago</w:t>
            </w:r>
            <w:r>
              <w:rPr>
                <w:color w:val="000000"/>
              </w:rPr>
              <w:t xml:space="preserve"> and</w:t>
            </w:r>
            <w:r>
              <w:rPr>
                <w:color w:val="000000"/>
              </w:rPr>
              <w:t xml:space="preserve"> I've</w:t>
            </w:r>
            <w:r>
              <w:rPr>
                <w:color w:val="000000"/>
              </w:rPr>
              <w:t xml:space="preserve"> just</w:t>
            </w:r>
            <w:r>
              <w:rPr>
                <w:color w:val="000000"/>
              </w:rPr>
              <w:t xml:space="preserve"> been</w:t>
            </w:r>
            <w:r>
              <w:rPr>
                <w:color w:val="000000"/>
              </w:rPr>
              <w:t xml:space="preserve"> looking</w:t>
            </w:r>
            <w:r>
              <w:rPr>
                <w:color w:val="000000"/>
              </w:rPr>
              <w:t xml:space="preserve"> everywhere.</w:t>
            </w:r>
            <w:r>
              <w:rPr>
                <w:color w:val="000000"/>
              </w:rPr>
              <w:t xml:space="preserve"> I</w:t>
            </w:r>
            <w:r>
              <w:rPr>
                <w:color w:val="000000"/>
              </w:rPr>
              <w:t xml:space="preserve"> cannot</w:t>
            </w:r>
            <w:r>
              <w:rPr>
                <w:color w:val="000000"/>
              </w:rPr>
              <w:t xml:space="preserve"> find</w:t>
            </w:r>
            <w:r>
              <w:rPr>
                <w:color w:val="000000"/>
              </w:rPr>
              <w:t xml:space="preserve"> the</w:t>
            </w:r>
            <w:r>
              <w:rPr>
                <w:color w:val="000000"/>
              </w:rPr>
              <w:t xml:space="preserve"> credit</w:t>
            </w:r>
            <w:r>
              <w:rPr>
                <w:color w:val="000000"/>
              </w:rPr>
              <w:t xml:space="preserve"> card</w:t>
            </w:r>
            <w:r>
              <w:rPr>
                <w:color w:val="000000"/>
              </w:rPr>
              <w:t xml:space="preserve"> that</w:t>
            </w:r>
            <w:r>
              <w:rPr>
                <w:color w:val="000000"/>
              </w:rPr>
              <w:t xml:space="preserve"> we</w:t>
            </w:r>
            <w:r>
              <w:rPr>
                <w:color w:val="000000"/>
              </w:rPr>
              <w:t xml:space="preserve"> used</w:t>
            </w:r>
            <w:r>
              <w:rPr>
                <w:color w:val="000000"/>
              </w:rPr>
              <w:t xml:space="preserve"> to</w:t>
            </w:r>
            <w:r>
              <w:rPr>
                <w:color w:val="000000"/>
              </w:rPr>
              <w:t xml:space="preserve"> pay</w:t>
            </w:r>
            <w:r>
              <w:rPr>
                <w:color w:val="000000"/>
              </w:rPr>
              <w:t xml:space="preserve"> for</w:t>
            </w:r>
            <w:r>
              <w:rPr>
                <w:color w:val="000000"/>
              </w:rPr>
              <w:t xml:space="preserve"> the</w:t>
            </w:r>
            <w:r>
              <w:rPr>
                <w:color w:val="000000"/>
              </w:rPr>
              <w:t xml:space="preserve"> hotel.</w:t>
            </w:r>
            <w:r>
              <w:rPr>
                <w:color w:val="000000"/>
              </w:rPr>
              <w:t xml:space="preserve"> So</w:t>
            </w:r>
            <w:r>
              <w:rPr>
                <w:color w:val="000000"/>
              </w:rPr>
              <w:t xml:space="preserve"> I</w:t>
            </w:r>
            <w:r>
              <w:rPr>
                <w:color w:val="000000"/>
              </w:rPr>
              <w:t xml:space="preserve"> was</w:t>
            </w:r>
            <w:r>
              <w:rPr>
                <w:color w:val="000000"/>
              </w:rPr>
              <w:t xml:space="preserve"> wondering</w:t>
            </w:r>
            <w:r>
              <w:rPr>
                <w:color w:val="000000"/>
              </w:rPr>
              <w:t xml:space="preserve"> if</w:t>
            </w:r>
            <w:r>
              <w:rPr>
                <w:color w:val="000000"/>
              </w:rPr>
              <w:t xml:space="preserve"> we</w:t>
            </w:r>
            <w:r>
              <w:rPr>
                <w:color w:val="000000"/>
              </w:rPr>
              <w:t xml:space="preserve"> may</w:t>
            </w:r>
            <w:r>
              <w:rPr>
                <w:color w:val="000000"/>
              </w:rPr>
              <w:t xml:space="preserve"> have</w:t>
            </w:r>
            <w:r>
              <w:rPr>
                <w:color w:val="000000"/>
              </w:rPr>
              <w:t xml:space="preserve"> left</w:t>
            </w:r>
            <w:r>
              <w:rPr>
                <w:color w:val="000000"/>
              </w:rPr>
              <w:t xml:space="preserve"> it</w:t>
            </w:r>
            <w:r>
              <w:rPr>
                <w:color w:val="000000"/>
              </w:rPr>
              <w:t xml:space="preserve"> in</w:t>
            </w:r>
            <w:r>
              <w:rPr>
                <w:color w:val="000000"/>
              </w:rPr>
              <w:t xml:space="preserve"> the</w:t>
            </w:r>
            <w:r>
              <w:rPr>
                <w:color w:val="000000"/>
              </w:rPr>
              <w:t xml:space="preserve"> room.</w:t>
            </w:r>
          </w:p>
        </w:tc>
      </w:tr>
      <w:tr>
        <w:tc>
          <w:tcPr>
            <w:tcW w:type="dxa" w:w="1152"/>
          </w:tcPr>
          <w:p>
            <w:r>
              <w:t>0:00:18.98</w:t>
            </w:r>
          </w:p>
        </w:tc>
        <w:tc>
          <w:tcPr>
            <w:tcW w:type="dxa" w:w="720"/>
          </w:tcPr>
          <w:p>
            <w:r>
              <w:t>0.7s</w:t>
            </w:r>
          </w:p>
        </w:tc>
        <w:tc>
          <w:tcPr>
            <w:tcW w:type="dxa" w:w="720"/>
          </w:tcPr>
          <w:p>
            <w:r>
              <w:t>spk_1</w:t>
            </w:r>
          </w:p>
        </w:tc>
        <w:tc>
          <w:tcPr>
            <w:tcW w:type="dxa" w:w="432"/>
          </w:tcPr>
          <w:p/>
        </w:tc>
        <w:tc>
          <w:tcPr>
            <w:tcW w:type="dxa" w:w="10512"/>
          </w:tcPr>
          <w:p>
            <w:r>
              <w:rPr>
                <w:color w:val="000000"/>
              </w:rPr>
              <w:t>Oh,</w:t>
            </w:r>
          </w:p>
        </w:tc>
      </w:tr>
      <w:tr>
        <w:tc>
          <w:tcPr>
            <w:tcW w:type="dxa" w:w="1152"/>
            <w:shd w:fill="F0F0F0"/>
          </w:tcPr>
          <w:p>
            <w:r>
              <w:t>0:00:24.4</w:t>
            </w:r>
          </w:p>
        </w:tc>
        <w:tc>
          <w:tcPr>
            <w:tcW w:type="dxa" w:w="720"/>
            <w:shd w:fill="F0F0F0"/>
          </w:tcPr>
          <w:p>
            <w:r>
              <w:t>2.3s</w:t>
            </w:r>
          </w:p>
        </w:tc>
        <w:tc>
          <w:tcPr>
            <w:tcW w:type="dxa" w:w="720"/>
            <w:shd w:fill="F0F0F0"/>
          </w:tcPr>
          <w:p>
            <w:r>
              <w:t>spk_1</w:t>
            </w:r>
          </w:p>
        </w:tc>
        <w:tc>
          <w:tcPr>
            <w:tcW w:type="dxa" w:w="432"/>
            <w:shd w:fill="F0F0F0"/>
          </w:tcPr>
          <w:p>
            <w:r>
              <w:drawing>
                <wp:inline xmlns:a="http://schemas.openxmlformats.org/drawingml/2006/main" xmlns:pic="http://schemas.openxmlformats.org/drawingml/2006/picture">
                  <wp:extent cx="144000" cy="1440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shd w:fill="F0F0F0"/>
          </w:tcPr>
          <w:p>
            <w:r>
              <w:rPr>
                <w:color w:val="000000"/>
              </w:rPr>
              <w:t>OK,</w:t>
            </w:r>
            <w:r>
              <w:rPr>
                <w:color w:val="000000"/>
              </w:rPr>
              <w:t xml:space="preserve"> I'm</w:t>
            </w:r>
            <w:r>
              <w:rPr>
                <w:color w:val="000000"/>
              </w:rPr>
              <w:t xml:space="preserve"> so</w:t>
            </w:r>
            <w:r>
              <w:rPr>
                <w:color w:val="000000"/>
              </w:rPr>
              <w:t xml:space="preserve"> sorry</w:t>
            </w:r>
            <w:r>
              <w:rPr>
                <w:color w:val="000000"/>
              </w:rPr>
              <w:t xml:space="preserve"> about</w:t>
            </w:r>
            <w:r>
              <w:rPr>
                <w:color w:val="000000"/>
              </w:rPr>
              <w:t xml:space="preserve"> that,</w:t>
            </w:r>
            <w:r>
              <w:rPr>
                <w:color w:val="000000"/>
              </w:rPr>
              <w:t xml:space="preserve"> sir.</w:t>
            </w:r>
          </w:p>
        </w:tc>
      </w:tr>
      <w:tr>
        <w:tc>
          <w:tcPr>
            <w:tcW w:type="dxa" w:w="1152"/>
          </w:tcPr>
          <w:p>
            <w:r>
              <w:t>0:00:25.21</w:t>
            </w:r>
          </w:p>
        </w:tc>
        <w:tc>
          <w:tcPr>
            <w:tcW w:type="dxa" w:w="720"/>
          </w:tcPr>
          <w:p>
            <w:r>
              <w:t>12.7s</w:t>
            </w:r>
          </w:p>
        </w:tc>
        <w:tc>
          <w:tcPr>
            <w:tcW w:type="dxa" w:w="720"/>
          </w:tcPr>
          <w:p>
            <w:r>
              <w:t>spk_0</w:t>
            </w:r>
          </w:p>
        </w:tc>
        <w:tc>
          <w:tcPr>
            <w:tcW w:type="dxa" w:w="432"/>
          </w:tcPr>
          <w:p>
            <w:r>
              <w:drawing>
                <wp:inline xmlns:a="http://schemas.openxmlformats.org/drawingml/2006/main" xmlns:pic="http://schemas.openxmlformats.org/drawingml/2006/picture">
                  <wp:extent cx="144000" cy="1440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tcPr>
          <w:p>
            <w:r>
              <w:rPr>
                <w:color w:val="000000"/>
              </w:rPr>
              <w:t>Uh,</w:t>
            </w:r>
            <w:r>
              <w:rPr>
                <w:color w:val="000000"/>
              </w:rPr>
              <w:t xml:space="preserve"> wondering,</w:t>
            </w:r>
            <w:r>
              <w:rPr>
                <w:color w:val="000000"/>
              </w:rPr>
              <w:t xml:space="preserve"> I</w:t>
            </w:r>
            <w:r>
              <w:rPr>
                <w:color w:val="000000"/>
              </w:rPr>
              <w:t xml:space="preserve"> mean,</w:t>
            </w:r>
            <w:r>
              <w:rPr>
                <w:color w:val="000000"/>
              </w:rPr>
              <w:t xml:space="preserve"> it's</w:t>
            </w:r>
            <w:r>
              <w:rPr>
                <w:color w:val="000000"/>
              </w:rPr>
              <w:t xml:space="preserve"> fine,</w:t>
            </w:r>
            <w:r>
              <w:rPr>
                <w:color w:val="000000"/>
              </w:rPr>
              <w:t xml:space="preserve"> it's</w:t>
            </w:r>
            <w:r>
              <w:rPr>
                <w:color w:val="000000"/>
              </w:rPr>
              <w:t xml:space="preserve"> probably</w:t>
            </w:r>
            <w:r>
              <w:rPr>
                <w:color w:val="000000"/>
              </w:rPr>
              <w:t xml:space="preserve"> my</w:t>
            </w:r>
            <w:r>
              <w:rPr>
                <w:color w:val="000000"/>
              </w:rPr>
              <w:t xml:space="preserve"> fault</w:t>
            </w:r>
            <w:r>
              <w:rPr>
                <w:color w:val="000000"/>
              </w:rPr>
              <w:t xml:space="preserve"> anyway.</w:t>
            </w:r>
            <w:r>
              <w:rPr>
                <w:color w:val="000000"/>
              </w:rPr>
              <w:t xml:space="preserve"> I</w:t>
            </w:r>
            <w:r>
              <w:rPr>
                <w:color w:val="000000"/>
              </w:rPr>
              <w:t xml:space="preserve"> mean</w:t>
            </w:r>
            <w:r>
              <w:rPr>
                <w:color w:val="000000"/>
              </w:rPr>
              <w:t xml:space="preserve"> we</w:t>
            </w:r>
            <w:r>
              <w:rPr>
                <w:color w:val="000000"/>
              </w:rPr>
              <w:t xml:space="preserve"> could</w:t>
            </w:r>
            <w:r>
              <w:rPr>
                <w:color w:val="000000"/>
              </w:rPr>
              <w:t xml:space="preserve"> just</w:t>
            </w:r>
            <w:r>
              <w:rPr>
                <w:color w:val="000000"/>
              </w:rPr>
              <w:t xml:space="preserve"> Check</w:t>
            </w:r>
            <w:r>
              <w:rPr>
                <w:color w:val="000000"/>
              </w:rPr>
              <w:t xml:space="preserve"> it,</w:t>
            </w:r>
            <w:r>
              <w:rPr>
                <w:color w:val="000000"/>
              </w:rPr>
              <w:t xml:space="preserve"> see</w:t>
            </w:r>
            <w:r>
              <w:rPr>
                <w:color w:val="000000"/>
              </w:rPr>
              <w:t xml:space="preserve"> if</w:t>
            </w:r>
            <w:r>
              <w:rPr>
                <w:color w:val="000000"/>
              </w:rPr>
              <w:t xml:space="preserve"> we</w:t>
            </w:r>
            <w:r>
              <w:rPr>
                <w:color w:val="000000"/>
              </w:rPr>
              <w:t xml:space="preserve"> could</w:t>
            </w:r>
            <w:r>
              <w:rPr>
                <w:color w:val="000000"/>
              </w:rPr>
              <w:t xml:space="preserve"> find</w:t>
            </w:r>
            <w:r>
              <w:rPr>
                <w:color w:val="000000"/>
              </w:rPr>
              <w:t xml:space="preserve"> that</w:t>
            </w:r>
            <w:r>
              <w:rPr>
                <w:color w:val="000000"/>
              </w:rPr>
              <w:t xml:space="preserve"> card.</w:t>
            </w:r>
            <w:r>
              <w:rPr>
                <w:color w:val="000000"/>
              </w:rPr>
              <w:t xml:space="preserve"> That</w:t>
            </w:r>
            <w:r>
              <w:rPr>
                <w:color w:val="000000"/>
              </w:rPr>
              <w:t xml:space="preserve"> would</w:t>
            </w:r>
            <w:r>
              <w:rPr>
                <w:color w:val="000000"/>
              </w:rPr>
              <w:t xml:space="preserve"> be</w:t>
            </w:r>
            <w:r>
              <w:rPr>
                <w:color w:val="000000"/>
              </w:rPr>
              <w:t xml:space="preserve"> absolutely</w:t>
            </w:r>
            <w:r>
              <w:rPr>
                <w:color w:val="000000"/>
              </w:rPr>
              <w:t xml:space="preserve"> wonderful.</w:t>
            </w:r>
          </w:p>
        </w:tc>
      </w:tr>
      <w:tr>
        <w:tc>
          <w:tcPr>
            <w:tcW w:type="dxa" w:w="1152"/>
            <w:shd w:fill="F0F0F0"/>
          </w:tcPr>
          <w:p>
            <w:r>
              <w:t>0:00:35.6</w:t>
            </w:r>
          </w:p>
        </w:tc>
        <w:tc>
          <w:tcPr>
            <w:tcW w:type="dxa" w:w="720"/>
            <w:shd w:fill="F0F0F0"/>
          </w:tcPr>
          <w:p>
            <w:r>
              <w:t>0.9s</w:t>
            </w:r>
          </w:p>
        </w:tc>
        <w:tc>
          <w:tcPr>
            <w:tcW w:type="dxa" w:w="720"/>
            <w:shd w:fill="F0F0F0"/>
          </w:tcPr>
          <w:p>
            <w:r>
              <w:t>spk_1</w:t>
            </w:r>
          </w:p>
        </w:tc>
        <w:tc>
          <w:tcPr>
            <w:tcW w:type="dxa" w:w="432"/>
            <w:shd w:fill="F0F0F0"/>
          </w:tcPr>
          <w:p>
            <w:r>
              <w:drawing>
                <wp:inline xmlns:a="http://schemas.openxmlformats.org/drawingml/2006/main" xmlns:pic="http://schemas.openxmlformats.org/drawingml/2006/picture">
                  <wp:extent cx="144000" cy="144000"/>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shd w:fill="F0F0F0"/>
          </w:tcPr>
          <w:p>
            <w:r>
              <w:rPr>
                <w:color w:val="000000"/>
              </w:rPr>
              <w:t>Yeah,</w:t>
            </w:r>
            <w:r>
              <w:rPr>
                <w:color w:val="000000"/>
              </w:rPr>
              <w:t xml:space="preserve"> of</w:t>
            </w:r>
            <w:r>
              <w:rPr>
                <w:color w:val="000000"/>
              </w:rPr>
              <w:t xml:space="preserve"> course.</w:t>
            </w:r>
          </w:p>
        </w:tc>
      </w:tr>
      <w:tr>
        <w:tc>
          <w:tcPr>
            <w:tcW w:type="dxa" w:w="1152"/>
          </w:tcPr>
          <w:p>
            <w:r>
              <w:t>0:00:38.57</w:t>
            </w:r>
          </w:p>
        </w:tc>
        <w:tc>
          <w:tcPr>
            <w:tcW w:type="dxa" w:w="720"/>
          </w:tcPr>
          <w:p>
            <w:r>
              <w:t>3.9s</w:t>
            </w:r>
          </w:p>
        </w:tc>
        <w:tc>
          <w:tcPr>
            <w:tcW w:type="dxa" w:w="720"/>
          </w:tcPr>
          <w:p>
            <w:r>
              <w:t>spk_1</w:t>
            </w:r>
          </w:p>
        </w:tc>
        <w:tc>
          <w:tcPr>
            <w:tcW w:type="dxa" w:w="432"/>
          </w:tcPr>
          <w:p/>
        </w:tc>
        <w:tc>
          <w:tcPr>
            <w:tcW w:type="dxa" w:w="10512"/>
          </w:tcPr>
          <w:p>
            <w:r>
              <w:rPr>
                <w:b/>
                <w:color w:val="FF0000"/>
                <w:sz w:val="14"/>
              </w:rPr>
              <w:t>[Topic 3]</w:t>
            </w:r>
            <w:r>
              <w:t xml:space="preserve"> </w:t>
            </w:r>
            <w:r>
              <w:rPr>
                <w:color w:val="000000"/>
              </w:rPr>
              <w:t>Sure,</w:t>
            </w:r>
            <w:r>
              <w:rPr>
                <w:color w:val="000000"/>
              </w:rPr>
              <w:t xml:space="preserve"> yeah.</w:t>
            </w:r>
            <w:r>
              <w:rPr>
                <w:color w:val="000000"/>
              </w:rPr>
              <w:t xml:space="preserve"> um,</w:t>
            </w:r>
            <w:r>
              <w:rPr>
                <w:color w:val="000000"/>
              </w:rPr>
              <w:t xml:space="preserve"> can</w:t>
            </w:r>
            <w:r>
              <w:rPr>
                <w:color w:val="000000"/>
              </w:rPr>
              <w:t xml:space="preserve"> I</w:t>
            </w:r>
            <w:r>
              <w:rPr>
                <w:color w:val="000000"/>
              </w:rPr>
              <w:t xml:space="preserve"> get</w:t>
            </w:r>
            <w:r>
              <w:rPr>
                <w:color w:val="000000"/>
              </w:rPr>
              <w:t xml:space="preserve"> your</w:t>
            </w:r>
            <w:r>
              <w:rPr>
                <w:color w:val="000000"/>
              </w:rPr>
              <w:t xml:space="preserve"> name</w:t>
            </w:r>
            <w:r>
              <w:rPr>
                <w:color w:val="000000"/>
              </w:rPr>
              <w:t xml:space="preserve"> and</w:t>
            </w:r>
            <w:r>
              <w:rPr>
                <w:color w:val="000000"/>
              </w:rPr>
              <w:t xml:space="preserve"> the</w:t>
            </w:r>
            <w:r>
              <w:rPr>
                <w:color w:val="000000"/>
              </w:rPr>
              <w:t xml:space="preserve"> dates</w:t>
            </w:r>
            <w:r>
              <w:rPr>
                <w:color w:val="000000"/>
              </w:rPr>
              <w:t xml:space="preserve"> that</w:t>
            </w:r>
            <w:r>
              <w:rPr>
                <w:color w:val="000000"/>
              </w:rPr>
              <w:t xml:space="preserve"> you</w:t>
            </w:r>
            <w:r>
              <w:rPr>
                <w:color w:val="000000"/>
              </w:rPr>
              <w:t xml:space="preserve"> stayed,</w:t>
            </w:r>
            <w:r>
              <w:rPr>
                <w:color w:val="000000"/>
              </w:rPr>
              <w:t xml:space="preserve"> please?</w:t>
            </w:r>
          </w:p>
        </w:tc>
      </w:tr>
      <w:tr>
        <w:tc>
          <w:tcPr>
            <w:tcW w:type="dxa" w:w="1152"/>
            <w:shd w:fill="F0F0F0"/>
          </w:tcPr>
          <w:p>
            <w:r>
              <w:t>0:00:44.64</w:t>
            </w:r>
          </w:p>
        </w:tc>
        <w:tc>
          <w:tcPr>
            <w:tcW w:type="dxa" w:w="720"/>
            <w:shd w:fill="F0F0F0"/>
          </w:tcPr>
          <w:p>
            <w:r>
              <w:t>2.2s</w:t>
            </w:r>
          </w:p>
        </w:tc>
        <w:tc>
          <w:tcPr>
            <w:tcW w:type="dxa" w:w="720"/>
            <w:shd w:fill="F0F0F0"/>
          </w:tcPr>
          <w:p>
            <w:r>
              <w:t>spk_0</w:t>
            </w:r>
          </w:p>
        </w:tc>
        <w:tc>
          <w:tcPr>
            <w:tcW w:type="dxa" w:w="432"/>
            <w:shd w:fill="F0F0F0"/>
          </w:tcPr>
          <w:p/>
        </w:tc>
        <w:tc>
          <w:tcPr>
            <w:tcW w:type="dxa" w:w="10512"/>
            <w:shd w:fill="F0F0F0"/>
          </w:tcPr>
          <w:p>
            <w:r>
              <w:rPr>
                <w:color w:val="000000"/>
              </w:rPr>
              <w:t>Sure.</w:t>
            </w:r>
            <w:r>
              <w:rPr>
                <w:color w:val="000000"/>
              </w:rPr>
              <w:t xml:space="preserve"> My</w:t>
            </w:r>
            <w:r>
              <w:rPr>
                <w:color w:val="000000"/>
              </w:rPr>
              <w:t xml:space="preserve"> name</w:t>
            </w:r>
            <w:r>
              <w:rPr>
                <w:color w:val="000000"/>
              </w:rPr>
              <w:t xml:space="preserve"> is</w:t>
            </w:r>
          </w:p>
        </w:tc>
      </w:tr>
      <w:tr>
        <w:tc>
          <w:tcPr>
            <w:tcW w:type="dxa" w:w="1152"/>
          </w:tcPr>
          <w:p>
            <w:r>
              <w:t>0:00:49.24</w:t>
            </w:r>
          </w:p>
        </w:tc>
        <w:tc>
          <w:tcPr>
            <w:tcW w:type="dxa" w:w="720"/>
          </w:tcPr>
          <w:p>
            <w:r>
              <w:t>4.3s</w:t>
            </w:r>
          </w:p>
        </w:tc>
        <w:tc>
          <w:tcPr>
            <w:tcW w:type="dxa" w:w="720"/>
          </w:tcPr>
          <w:p>
            <w:r>
              <w:t>spk_0</w:t>
            </w:r>
          </w:p>
        </w:tc>
        <w:tc>
          <w:tcPr>
            <w:tcW w:type="dxa" w:w="432"/>
          </w:tcPr>
          <w:p/>
        </w:tc>
        <w:tc>
          <w:tcPr>
            <w:tcW w:type="dxa" w:w="10512"/>
          </w:tcPr>
          <w:p>
            <w:r>
              <w:rPr>
                <w:color w:val="000000"/>
                <w:highlight w:val="yellow"/>
              </w:rPr>
              <w:t>Carl</w:t>
            </w:r>
            <w:r>
              <w:rPr>
                <w:color w:val="000000"/>
                <w:highlight w:val="yellow"/>
              </w:rPr>
              <w:t xml:space="preserve"> Lucas.</w:t>
            </w:r>
            <w:r>
              <w:rPr>
                <w:color w:val="000000"/>
              </w:rPr>
              <w:t xml:space="preserve"> And</w:t>
            </w:r>
            <w:r>
              <w:rPr>
                <w:color w:val="000000"/>
              </w:rPr>
              <w:t xml:space="preserve"> uh</w:t>
            </w:r>
          </w:p>
        </w:tc>
      </w:tr>
      <w:tr>
        <w:tc>
          <w:tcPr>
            <w:tcW w:type="dxa" w:w="1152"/>
            <w:shd w:fill="F0F0F0"/>
          </w:tcPr>
          <w:p>
            <w:r>
              <w:t>0:00:52.28</w:t>
            </w:r>
          </w:p>
        </w:tc>
        <w:tc>
          <w:tcPr>
            <w:tcW w:type="dxa" w:w="720"/>
            <w:shd w:fill="F0F0F0"/>
          </w:tcPr>
          <w:p>
            <w:r>
              <w:t>3.1s</w:t>
            </w:r>
          </w:p>
        </w:tc>
        <w:tc>
          <w:tcPr>
            <w:tcW w:type="dxa" w:w="720"/>
            <w:shd w:fill="F0F0F0"/>
          </w:tcPr>
          <w:p>
            <w:r>
              <w:t>spk_1</w:t>
            </w:r>
          </w:p>
        </w:tc>
        <w:tc>
          <w:tcPr>
            <w:tcW w:type="dxa" w:w="432"/>
            <w:shd w:fill="F0F0F0"/>
          </w:tcPr>
          <w:p/>
        </w:tc>
        <w:tc>
          <w:tcPr>
            <w:tcW w:type="dxa" w:w="10512"/>
            <w:shd w:fill="F0F0F0"/>
          </w:tcPr>
          <w:p>
            <w:r>
              <w:rPr>
                <w:color w:val="000000"/>
              </w:rPr>
              <w:t>Oh,</w:t>
            </w:r>
            <w:r>
              <w:rPr>
                <w:color w:val="000000"/>
              </w:rPr>
              <w:t xml:space="preserve"> OK.</w:t>
            </w:r>
            <w:r>
              <w:rPr>
                <w:color w:val="000000"/>
              </w:rPr>
              <w:t xml:space="preserve"> Mhm.</w:t>
            </w:r>
          </w:p>
        </w:tc>
      </w:tr>
      <w:tr>
        <w:tc>
          <w:tcPr>
            <w:tcW w:type="dxa" w:w="1152"/>
          </w:tcPr>
          <w:p>
            <w:r>
              <w:t>0:00:57.83</w:t>
            </w:r>
          </w:p>
        </w:tc>
        <w:tc>
          <w:tcPr>
            <w:tcW w:type="dxa" w:w="720"/>
          </w:tcPr>
          <w:p>
            <w:r>
              <w:t>3.7s</w:t>
            </w:r>
          </w:p>
        </w:tc>
        <w:tc>
          <w:tcPr>
            <w:tcW w:type="dxa" w:w="720"/>
          </w:tcPr>
          <w:p>
            <w:r>
              <w:t>spk_0</w:t>
            </w:r>
          </w:p>
        </w:tc>
        <w:tc>
          <w:tcPr>
            <w:tcW w:type="dxa" w:w="432"/>
          </w:tcPr>
          <w:p/>
        </w:tc>
        <w:tc>
          <w:tcPr>
            <w:tcW w:type="dxa" w:w="10512"/>
          </w:tcPr>
          <w:p>
            <w:r>
              <w:rPr>
                <w:color w:val="000000"/>
              </w:rPr>
              <w:t>And</w:t>
            </w:r>
            <w:r>
              <w:rPr>
                <w:color w:val="000000"/>
              </w:rPr>
              <w:t xml:space="preserve"> we</w:t>
            </w:r>
            <w:r>
              <w:rPr>
                <w:color w:val="000000"/>
              </w:rPr>
              <w:t xml:space="preserve"> stayed</w:t>
            </w:r>
            <w:r>
              <w:rPr>
                <w:color w:val="000000"/>
              </w:rPr>
              <w:t xml:space="preserve"> in</w:t>
            </w:r>
            <w:r>
              <w:rPr>
                <w:color w:val="000000"/>
              </w:rPr>
              <w:t xml:space="preserve"> room</w:t>
            </w:r>
            <w:r>
              <w:rPr>
                <w:color w:val="000000"/>
              </w:rPr>
              <w:t xml:space="preserve"> 666.</w:t>
            </w:r>
          </w:p>
        </w:tc>
      </w:tr>
      <w:tr>
        <w:tc>
          <w:tcPr>
            <w:tcW w:type="dxa" w:w="1152"/>
            <w:shd w:fill="F0F0F0"/>
          </w:tcPr>
          <w:p>
            <w:r>
              <w:t>0:01:02.30</w:t>
            </w:r>
          </w:p>
        </w:tc>
        <w:tc>
          <w:tcPr>
            <w:tcW w:type="dxa" w:w="720"/>
            <w:shd w:fill="F0F0F0"/>
          </w:tcPr>
          <w:p>
            <w:r>
              <w:t>4.9s</w:t>
            </w:r>
          </w:p>
        </w:tc>
        <w:tc>
          <w:tcPr>
            <w:tcW w:type="dxa" w:w="720"/>
            <w:shd w:fill="F0F0F0"/>
          </w:tcPr>
          <w:p>
            <w:r>
              <w:t>spk_1</w:t>
            </w:r>
          </w:p>
        </w:tc>
        <w:tc>
          <w:tcPr>
            <w:tcW w:type="dxa" w:w="432"/>
            <w:shd w:fill="F0F0F0"/>
          </w:tcPr>
          <w:p/>
        </w:tc>
        <w:tc>
          <w:tcPr>
            <w:tcW w:type="dxa" w:w="10512"/>
            <w:shd w:fill="F0F0F0"/>
          </w:tcPr>
          <w:p>
            <w:r>
              <w:rPr>
                <w:color w:val="000000"/>
              </w:rPr>
              <w:t>OK,</w:t>
            </w:r>
            <w:r>
              <w:rPr>
                <w:color w:val="000000"/>
              </w:rPr>
              <w:t xml:space="preserve"> that's</w:t>
            </w:r>
            <w:r>
              <w:rPr>
                <w:color w:val="000000"/>
              </w:rPr>
              <w:t xml:space="preserve"> one</w:t>
            </w:r>
            <w:r>
              <w:rPr>
                <w:color w:val="000000"/>
              </w:rPr>
              <w:t xml:space="preserve"> of</w:t>
            </w:r>
            <w:r>
              <w:rPr>
                <w:color w:val="000000"/>
              </w:rPr>
              <w:t xml:space="preserve"> our</w:t>
            </w:r>
            <w:r>
              <w:rPr>
                <w:color w:val="000000"/>
              </w:rPr>
              <w:t xml:space="preserve"> most</w:t>
            </w:r>
            <w:r>
              <w:rPr>
                <w:color w:val="000000"/>
              </w:rPr>
              <w:t xml:space="preserve"> popular</w:t>
            </w:r>
            <w:r>
              <w:rPr>
                <w:color w:val="000000"/>
              </w:rPr>
              <w:t xml:space="preserve"> rooms.</w:t>
            </w:r>
            <w:r>
              <w:rPr>
                <w:color w:val="000000"/>
              </w:rPr>
              <w:t xml:space="preserve"> OK,</w:t>
            </w:r>
            <w:r>
              <w:rPr>
                <w:color w:val="000000"/>
                <w:highlight w:val="yellow"/>
              </w:rPr>
              <w:t xml:space="preserve"> Carl</w:t>
            </w:r>
            <w:r>
              <w:rPr>
                <w:color w:val="000000"/>
                <w:highlight w:val="yellow"/>
              </w:rPr>
              <w:t xml:space="preserve"> Lucas,</w:t>
            </w:r>
            <w:r>
              <w:rPr>
                <w:color w:val="000000"/>
              </w:rPr>
              <w:t xml:space="preserve"> room</w:t>
            </w:r>
            <w:r>
              <w:rPr>
                <w:color w:val="000000"/>
              </w:rPr>
              <w:t xml:space="preserve"> 666.</w:t>
            </w:r>
            <w:r>
              <w:br/>
            </w:r>
            <w:r>
              <w:rPr>
                <w:b/>
                <w:i/>
                <w:color w:val="FF0000"/>
                <w:sz w:val="14"/>
                <w:highlight w:val="yellow"/>
              </w:rPr>
              <w:t>Guardrail</w:t>
            </w:r>
            <w:r>
              <w:rPr>
                <w:i/>
                <w:sz w:val="14"/>
              </w:rPr>
              <w:t xml:space="preserve"> </w:t>
            </w:r>
            <w:r>
              <w:rPr>
                <w:i/>
                <w:sz w:val="14"/>
              </w:rPr>
              <w:t xml:space="preserve">sexual (32%)  </w:t>
            </w:r>
            <w:r>
              <w:rPr>
                <w:i/>
                <w:sz w:val="14"/>
              </w:rPr>
              <w:t xml:space="preserve">violence_or_threat (33%)  </w:t>
            </w:r>
          </w:p>
        </w:tc>
      </w:tr>
      <w:tr>
        <w:tc>
          <w:tcPr>
            <w:tcW w:type="dxa" w:w="1152"/>
          </w:tcPr>
          <w:p>
            <w:r>
              <w:t>0:01:02.67</w:t>
            </w:r>
          </w:p>
        </w:tc>
        <w:tc>
          <w:tcPr>
            <w:tcW w:type="dxa" w:w="720"/>
          </w:tcPr>
          <w:p>
            <w:r>
              <w:t>0.4s</w:t>
            </w:r>
          </w:p>
        </w:tc>
        <w:tc>
          <w:tcPr>
            <w:tcW w:type="dxa" w:w="720"/>
          </w:tcPr>
          <w:p>
            <w:r>
              <w:t>spk_0</w:t>
            </w:r>
          </w:p>
        </w:tc>
        <w:tc>
          <w:tcPr>
            <w:tcW w:type="dxa" w:w="432"/>
          </w:tcPr>
          <w:p/>
        </w:tc>
        <w:tc>
          <w:tcPr>
            <w:tcW w:type="dxa" w:w="10512"/>
          </w:tcPr>
          <w:p>
            <w:r>
              <w:rPr>
                <w:color w:val="000000"/>
              </w:rPr>
              <w:t>OK.</w:t>
            </w:r>
          </w:p>
        </w:tc>
      </w:tr>
      <w:tr>
        <w:tc>
          <w:tcPr>
            <w:tcW w:type="dxa" w:w="1152"/>
            <w:shd w:fill="F0F0F0"/>
          </w:tcPr>
          <w:p>
            <w:r>
              <w:t>0:01:05.83</w:t>
            </w:r>
          </w:p>
        </w:tc>
        <w:tc>
          <w:tcPr>
            <w:tcW w:type="dxa" w:w="720"/>
            <w:shd w:fill="F0F0F0"/>
          </w:tcPr>
          <w:p>
            <w:r>
              <w:t>0.8s</w:t>
            </w:r>
          </w:p>
        </w:tc>
        <w:tc>
          <w:tcPr>
            <w:tcW w:type="dxa" w:w="720"/>
            <w:shd w:fill="F0F0F0"/>
          </w:tcPr>
          <w:p>
            <w:r>
              <w:t>spk_0</w:t>
            </w:r>
          </w:p>
        </w:tc>
        <w:tc>
          <w:tcPr>
            <w:tcW w:type="dxa" w:w="432"/>
            <w:shd w:fill="F0F0F0"/>
          </w:tcPr>
          <w:p/>
        </w:tc>
        <w:tc>
          <w:tcPr>
            <w:tcW w:type="dxa" w:w="10512"/>
            <w:shd w:fill="F0F0F0"/>
          </w:tcPr>
          <w:p>
            <w:r>
              <w:rPr>
                <w:color w:val="000000"/>
              </w:rPr>
              <w:t>I'm</w:t>
            </w:r>
            <w:r>
              <w:rPr>
                <w:color w:val="000000"/>
              </w:rPr>
              <w:t xml:space="preserve"> paranoid.</w:t>
            </w:r>
          </w:p>
        </w:tc>
      </w:tr>
      <w:tr>
        <w:tc>
          <w:tcPr>
            <w:tcW w:type="dxa" w:w="1152"/>
          </w:tcPr>
          <w:p>
            <w:r>
              <w:t>0:01:08.52</w:t>
            </w:r>
          </w:p>
        </w:tc>
        <w:tc>
          <w:tcPr>
            <w:tcW w:type="dxa" w:w="720"/>
          </w:tcPr>
          <w:p>
            <w:r>
              <w:t>5.7s</w:t>
            </w:r>
          </w:p>
        </w:tc>
        <w:tc>
          <w:tcPr>
            <w:tcW w:type="dxa" w:w="720"/>
          </w:tcPr>
          <w:p>
            <w:r>
              <w:t>spk_1</w:t>
            </w:r>
          </w:p>
        </w:tc>
        <w:tc>
          <w:tcPr>
            <w:tcW w:type="dxa" w:w="432"/>
          </w:tcPr>
          <w:p/>
        </w:tc>
        <w:tc>
          <w:tcPr>
            <w:tcW w:type="dxa" w:w="10512"/>
          </w:tcPr>
          <w:p>
            <w:r>
              <w:rPr>
                <w:color w:val="000000"/>
              </w:rPr>
              <w:t>And</w:t>
            </w:r>
            <w:r>
              <w:rPr>
                <w:color w:val="000000"/>
              </w:rPr>
              <w:t xml:space="preserve"> um</w:t>
            </w:r>
            <w:r>
              <w:rPr>
                <w:color w:val="000000"/>
              </w:rPr>
              <w:t xml:space="preserve"> and</w:t>
            </w:r>
            <w:r>
              <w:rPr>
                <w:color w:val="000000"/>
              </w:rPr>
              <w:t xml:space="preserve"> what</w:t>
            </w:r>
            <w:r>
              <w:rPr>
                <w:color w:val="000000"/>
              </w:rPr>
              <w:t xml:space="preserve"> uh</w:t>
            </w:r>
            <w:r>
              <w:rPr>
                <w:color w:val="000000"/>
              </w:rPr>
              <w:t xml:space="preserve"> what</w:t>
            </w:r>
            <w:r>
              <w:rPr>
                <w:color w:val="000000"/>
              </w:rPr>
              <w:t xml:space="preserve"> dates</w:t>
            </w:r>
            <w:r>
              <w:rPr>
                <w:color w:val="000000"/>
              </w:rPr>
              <w:t xml:space="preserve"> were</w:t>
            </w:r>
            <w:r>
              <w:rPr>
                <w:color w:val="000000"/>
              </w:rPr>
              <w:t xml:space="preserve"> were</w:t>
            </w:r>
            <w:r>
              <w:rPr>
                <w:color w:val="000000"/>
              </w:rPr>
              <w:t xml:space="preserve"> you</w:t>
            </w:r>
            <w:r>
              <w:rPr>
                <w:color w:val="000000"/>
              </w:rPr>
              <w:t xml:space="preserve"> here?</w:t>
            </w:r>
            <w:r>
              <w:rPr>
                <w:color w:val="000000"/>
              </w:rPr>
              <w:t xml:space="preserve"> Did</w:t>
            </w:r>
            <w:r>
              <w:rPr>
                <w:color w:val="000000"/>
              </w:rPr>
              <w:t xml:space="preserve"> you</w:t>
            </w:r>
            <w:r>
              <w:rPr>
                <w:color w:val="000000"/>
              </w:rPr>
              <w:t xml:space="preserve"> just</w:t>
            </w:r>
            <w:r>
              <w:rPr>
                <w:color w:val="000000"/>
              </w:rPr>
              <w:t xml:space="preserve"> check</w:t>
            </w:r>
            <w:r>
              <w:rPr>
                <w:color w:val="000000"/>
              </w:rPr>
              <w:t xml:space="preserve"> out</w:t>
            </w:r>
            <w:r>
              <w:rPr>
                <w:color w:val="000000"/>
              </w:rPr>
              <w:t xml:space="preserve"> today</w:t>
            </w:r>
            <w:r>
              <w:rPr>
                <w:color w:val="000000"/>
              </w:rPr>
              <w:t xml:space="preserve"> or</w:t>
            </w:r>
            <w:r>
              <w:rPr>
                <w:color w:val="000000"/>
              </w:rPr>
              <w:t xml:space="preserve"> was</w:t>
            </w:r>
            <w:r>
              <w:rPr>
                <w:color w:val="000000"/>
              </w:rPr>
              <w:t xml:space="preserve"> this</w:t>
            </w:r>
            <w:r>
              <w:rPr>
                <w:color w:val="000000"/>
              </w:rPr>
              <w:t xml:space="preserve"> earlier?</w:t>
            </w:r>
          </w:p>
        </w:tc>
      </w:tr>
      <w:tr>
        <w:tc>
          <w:tcPr>
            <w:tcW w:type="dxa" w:w="1152"/>
            <w:shd w:fill="F0F0F0"/>
          </w:tcPr>
          <w:p>
            <w:r>
              <w:t>0:01:08.90</w:t>
            </w:r>
          </w:p>
        </w:tc>
        <w:tc>
          <w:tcPr>
            <w:tcW w:type="dxa" w:w="720"/>
            <w:shd w:fill="F0F0F0"/>
          </w:tcPr>
          <w:p>
            <w:r>
              <w:t>0.8s</w:t>
            </w:r>
          </w:p>
        </w:tc>
        <w:tc>
          <w:tcPr>
            <w:tcW w:type="dxa" w:w="720"/>
            <w:shd w:fill="F0F0F0"/>
          </w:tcPr>
          <w:p>
            <w:r>
              <w:t>spk_0</w:t>
            </w:r>
          </w:p>
        </w:tc>
        <w:tc>
          <w:tcPr>
            <w:tcW w:type="dxa" w:w="432"/>
            <w:shd w:fill="F0F0F0"/>
          </w:tcPr>
          <w:p/>
        </w:tc>
        <w:tc>
          <w:tcPr>
            <w:tcW w:type="dxa" w:w="10512"/>
            <w:shd w:fill="F0F0F0"/>
          </w:tcPr>
          <w:p>
            <w:r>
              <w:rPr>
                <w:color w:val="000000"/>
              </w:rPr>
              <w:t>And</w:t>
            </w:r>
            <w:r>
              <w:rPr>
                <w:color w:val="000000"/>
              </w:rPr>
              <w:t xml:space="preserve"> um</w:t>
            </w:r>
            <w:r>
              <w:rPr>
                <w:color w:val="000000"/>
              </w:rPr>
              <w:t xml:space="preserve"> and</w:t>
            </w:r>
          </w:p>
        </w:tc>
      </w:tr>
      <w:tr>
        <w:tc>
          <w:tcPr>
            <w:tcW w:type="dxa" w:w="1152"/>
          </w:tcPr>
          <w:p>
            <w:r>
              <w:t>0:01:16.56</w:t>
            </w:r>
          </w:p>
        </w:tc>
        <w:tc>
          <w:tcPr>
            <w:tcW w:type="dxa" w:w="720"/>
          </w:tcPr>
          <w:p>
            <w:r>
              <w:t>7.1s</w:t>
            </w:r>
          </w:p>
        </w:tc>
        <w:tc>
          <w:tcPr>
            <w:tcW w:type="dxa" w:w="720"/>
          </w:tcPr>
          <w:p>
            <w:r>
              <w:t>spk_0</w:t>
            </w:r>
          </w:p>
        </w:tc>
        <w:tc>
          <w:tcPr>
            <w:tcW w:type="dxa" w:w="432"/>
          </w:tcPr>
          <w:p/>
        </w:tc>
        <w:tc>
          <w:tcPr>
            <w:tcW w:type="dxa" w:w="10512"/>
          </w:tcPr>
          <w:p>
            <w:r>
              <w:rPr>
                <w:color w:val="000000"/>
              </w:rPr>
              <w:t>This</w:t>
            </w:r>
            <w:r>
              <w:rPr>
                <w:color w:val="000000"/>
              </w:rPr>
              <w:t xml:space="preserve"> was,</w:t>
            </w:r>
            <w:r>
              <w:rPr>
                <w:color w:val="000000"/>
              </w:rPr>
              <w:t xml:space="preserve"> let</w:t>
            </w:r>
            <w:r>
              <w:rPr>
                <w:color w:val="000000"/>
              </w:rPr>
              <w:t xml:space="preserve"> me</w:t>
            </w:r>
            <w:r>
              <w:rPr>
                <w:color w:val="000000"/>
              </w:rPr>
              <w:t xml:space="preserve"> see,</w:t>
            </w:r>
            <w:r>
              <w:rPr>
                <w:color w:val="000000"/>
              </w:rPr>
              <w:t xml:space="preserve"> about</w:t>
            </w:r>
            <w:r>
              <w:rPr>
                <w:color w:val="000000"/>
              </w:rPr>
              <w:t xml:space="preserve"> 2,</w:t>
            </w:r>
            <w:r>
              <w:rPr>
                <w:color w:val="000000"/>
              </w:rPr>
              <w:t xml:space="preserve"> 2.5</w:t>
            </w:r>
            <w:r>
              <w:rPr>
                <w:color w:val="000000"/>
              </w:rPr>
              <w:t xml:space="preserve"> days</w:t>
            </w:r>
            <w:r>
              <w:rPr>
                <w:color w:val="000000"/>
              </w:rPr>
              <w:t xml:space="preserve"> ago.</w:t>
            </w:r>
          </w:p>
        </w:tc>
      </w:tr>
      <w:tr>
        <w:tc>
          <w:tcPr>
            <w:tcW w:type="dxa" w:w="1152"/>
            <w:shd w:fill="F0F0F0"/>
          </w:tcPr>
          <w:p>
            <w:r>
              <w:t>0:01:24.56</w:t>
            </w:r>
          </w:p>
        </w:tc>
        <w:tc>
          <w:tcPr>
            <w:tcW w:type="dxa" w:w="720"/>
            <w:shd w:fill="F0F0F0"/>
          </w:tcPr>
          <w:p>
            <w:r>
              <w:t>13.7s</w:t>
            </w:r>
          </w:p>
        </w:tc>
        <w:tc>
          <w:tcPr>
            <w:tcW w:type="dxa" w:w="720"/>
            <w:shd w:fill="F0F0F0"/>
          </w:tcPr>
          <w:p>
            <w:r>
              <w:t>spk_1</w:t>
            </w:r>
          </w:p>
        </w:tc>
        <w:tc>
          <w:tcPr>
            <w:tcW w:type="dxa" w:w="432"/>
            <w:shd w:fill="F0F0F0"/>
          </w:tcPr>
          <w:p/>
        </w:tc>
        <w:tc>
          <w:tcPr>
            <w:tcW w:type="dxa" w:w="10512"/>
            <w:shd w:fill="F0F0F0"/>
          </w:tcPr>
          <w:p>
            <w:r>
              <w:rPr>
                <w:color w:val="000000"/>
              </w:rPr>
              <w:t>2,</w:t>
            </w:r>
            <w:r>
              <w:rPr>
                <w:color w:val="000000"/>
              </w:rPr>
              <w:t xml:space="preserve"> 2.5</w:t>
            </w:r>
            <w:r>
              <w:rPr>
                <w:color w:val="000000"/>
              </w:rPr>
              <w:t xml:space="preserve"> days</w:t>
            </w:r>
            <w:r>
              <w:rPr>
                <w:color w:val="000000"/>
              </w:rPr>
              <w:t xml:space="preserve"> ago.</w:t>
            </w:r>
            <w:r>
              <w:rPr>
                <w:color w:val="000000"/>
              </w:rPr>
              <w:t xml:space="preserve"> OK,</w:t>
            </w:r>
            <w:r>
              <w:rPr>
                <w:color w:val="000000"/>
              </w:rPr>
              <w:t xml:space="preserve"> so</w:t>
            </w:r>
            <w:r>
              <w:rPr>
                <w:color w:val="000000"/>
              </w:rPr>
              <w:t xml:space="preserve"> that</w:t>
            </w:r>
            <w:r>
              <w:rPr>
                <w:color w:val="000000"/>
              </w:rPr>
              <w:t xml:space="preserve"> was</w:t>
            </w:r>
            <w:r>
              <w:rPr>
                <w:color w:val="000000"/>
              </w:rPr>
              <w:t xml:space="preserve"> on,</w:t>
            </w:r>
            <w:r>
              <w:rPr>
                <w:color w:val="000000"/>
              </w:rPr>
              <w:t xml:space="preserve"> you</w:t>
            </w:r>
            <w:r>
              <w:rPr>
                <w:color w:val="000000"/>
              </w:rPr>
              <w:t xml:space="preserve"> checked</w:t>
            </w:r>
            <w:r>
              <w:rPr>
                <w:color w:val="000000"/>
              </w:rPr>
              <w:t xml:space="preserve"> out</w:t>
            </w:r>
            <w:r>
              <w:rPr>
                <w:color w:val="000000"/>
              </w:rPr>
              <w:t xml:space="preserve"> on</w:t>
            </w:r>
            <w:r>
              <w:rPr>
                <w:color w:val="000000"/>
              </w:rPr>
              <w:t xml:space="preserve"> Sunday</w:t>
            </w:r>
            <w:r>
              <w:rPr>
                <w:color w:val="000000"/>
              </w:rPr>
              <w:t xml:space="preserve"> and</w:t>
            </w:r>
            <w:r>
              <w:rPr>
                <w:color w:val="000000"/>
              </w:rPr>
              <w:t xml:space="preserve"> 000</w:t>
            </w:r>
            <w:r>
              <w:rPr>
                <w:color w:val="000000"/>
              </w:rPr>
              <w:t xml:space="preserve"> I</w:t>
            </w:r>
            <w:r>
              <w:rPr>
                <w:color w:val="000000"/>
              </w:rPr>
              <w:t xml:space="preserve"> think</w:t>
            </w:r>
            <w:r>
              <w:rPr>
                <w:color w:val="000000"/>
              </w:rPr>
              <w:t xml:space="preserve"> I</w:t>
            </w:r>
            <w:r>
              <w:rPr>
                <w:color w:val="000000"/>
              </w:rPr>
              <w:t xml:space="preserve"> see</w:t>
            </w:r>
            <w:r>
              <w:rPr>
                <w:color w:val="000000"/>
              </w:rPr>
              <w:t xml:space="preserve"> you</w:t>
            </w:r>
            <w:r>
              <w:rPr>
                <w:color w:val="000000"/>
              </w:rPr>
              <w:t xml:space="preserve"> here.</w:t>
            </w:r>
            <w:r>
              <w:rPr>
                <w:color w:val="000000"/>
              </w:rPr>
              <w:t xml:space="preserve"> You</w:t>
            </w:r>
            <w:r>
              <w:rPr>
                <w:color w:val="000000"/>
              </w:rPr>
              <w:t xml:space="preserve"> checked</w:t>
            </w:r>
            <w:r>
              <w:rPr>
                <w:color w:val="000000"/>
              </w:rPr>
              <w:t xml:space="preserve"> in</w:t>
            </w:r>
            <w:r>
              <w:rPr>
                <w:color w:val="000000"/>
              </w:rPr>
              <w:t xml:space="preserve"> on</w:t>
            </w:r>
            <w:r>
              <w:rPr>
                <w:color w:val="000000"/>
              </w:rPr>
              <w:t xml:space="preserve"> Friday,</w:t>
            </w:r>
            <w:r>
              <w:rPr>
                <w:color w:val="000000"/>
              </w:rPr>
              <w:t xml:space="preserve"> uh,</w:t>
            </w:r>
            <w:r>
              <w:rPr>
                <w:color w:val="000000"/>
              </w:rPr>
              <w:t xml:space="preserve"> on</w:t>
            </w:r>
            <w:r>
              <w:rPr>
                <w:color w:val="000000"/>
              </w:rPr>
              <w:t xml:space="preserve"> the</w:t>
            </w:r>
            <w:r>
              <w:rPr>
                <w:color w:val="000000"/>
              </w:rPr>
              <w:t xml:space="preserve"> 13th</w:t>
            </w:r>
            <w:r>
              <w:rPr>
                <w:color w:val="000000"/>
              </w:rPr>
              <w:t xml:space="preserve"> and</w:t>
            </w:r>
            <w:r>
              <w:rPr>
                <w:color w:val="000000"/>
              </w:rPr>
              <w:t xml:space="preserve"> you</w:t>
            </w:r>
            <w:r>
              <w:rPr>
                <w:color w:val="000000"/>
              </w:rPr>
              <w:t xml:space="preserve"> checked</w:t>
            </w:r>
            <w:r>
              <w:rPr>
                <w:color w:val="000000"/>
              </w:rPr>
              <w:t xml:space="preserve"> out</w:t>
            </w:r>
            <w:r>
              <w:rPr>
                <w:color w:val="000000"/>
              </w:rPr>
              <w:t xml:space="preserve"> the</w:t>
            </w:r>
            <w:r>
              <w:rPr>
                <w:color w:val="000000"/>
              </w:rPr>
              <w:t xml:space="preserve"> following</w:t>
            </w:r>
            <w:r>
              <w:rPr>
                <w:color w:val="000000"/>
              </w:rPr>
              <w:t xml:space="preserve"> Monday,</w:t>
            </w:r>
            <w:r>
              <w:rPr>
                <w:color w:val="000000"/>
              </w:rPr>
              <w:t xml:space="preserve"> correct?</w:t>
            </w:r>
          </w:p>
        </w:tc>
      </w:tr>
      <w:tr>
        <w:tc>
          <w:tcPr>
            <w:tcW w:type="dxa" w:w="1152"/>
          </w:tcPr>
          <w:p>
            <w:r>
              <w:t>0:01:35.67</w:t>
            </w:r>
          </w:p>
        </w:tc>
        <w:tc>
          <w:tcPr>
            <w:tcW w:type="dxa" w:w="720"/>
          </w:tcPr>
          <w:p>
            <w:r>
              <w:t>0.0s</w:t>
            </w:r>
          </w:p>
        </w:tc>
        <w:tc>
          <w:tcPr>
            <w:tcW w:type="dxa" w:w="720"/>
          </w:tcPr>
          <w:p>
            <w:r>
              <w:t>spk_0</w:t>
            </w:r>
          </w:p>
        </w:tc>
        <w:tc>
          <w:tcPr>
            <w:tcW w:type="dxa" w:w="432"/>
          </w:tcPr>
          <w:p/>
        </w:tc>
        <w:tc>
          <w:tcPr>
            <w:tcW w:type="dxa" w:w="10512"/>
          </w:tcPr>
          <w:p>
            <w:r>
              <w:rPr>
                <w:color w:val="000000"/>
              </w:rPr>
              <w:t>Uh</w:t>
            </w:r>
          </w:p>
        </w:tc>
      </w:tr>
      <w:tr>
        <w:tc>
          <w:tcPr>
            <w:tcW w:type="dxa" w:w="1152"/>
            <w:shd w:fill="F0F0F0"/>
          </w:tcPr>
          <w:p>
            <w:r>
              <w:t>0:01:39.59</w:t>
            </w:r>
          </w:p>
        </w:tc>
        <w:tc>
          <w:tcPr>
            <w:tcW w:type="dxa" w:w="720"/>
            <w:shd w:fill="F0F0F0"/>
          </w:tcPr>
          <w:p>
            <w:r>
              <w:t>1.2s</w:t>
            </w:r>
          </w:p>
        </w:tc>
        <w:tc>
          <w:tcPr>
            <w:tcW w:type="dxa" w:w="720"/>
            <w:shd w:fill="F0F0F0"/>
          </w:tcPr>
          <w:p>
            <w:r>
              <w:t>spk_0</w:t>
            </w:r>
          </w:p>
        </w:tc>
        <w:tc>
          <w:tcPr>
            <w:tcW w:type="dxa" w:w="432"/>
            <w:shd w:fill="F0F0F0"/>
          </w:tcPr>
          <w:p>
            <w:r>
              <w:drawing>
                <wp:inline xmlns:a="http://schemas.openxmlformats.org/drawingml/2006/main" xmlns:pic="http://schemas.openxmlformats.org/drawingml/2006/picture">
                  <wp:extent cx="144000" cy="1440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shd w:fill="F0F0F0"/>
          </w:tcPr>
          <w:p>
            <w:r>
              <w:rPr>
                <w:color w:val="000000"/>
              </w:rPr>
              <w:t>Yeah,</w:t>
            </w:r>
            <w:r>
              <w:rPr>
                <w:color w:val="000000"/>
              </w:rPr>
              <w:t xml:space="preserve"> that</w:t>
            </w:r>
            <w:r>
              <w:rPr>
                <w:color w:val="000000"/>
              </w:rPr>
              <w:t xml:space="preserve"> sounds</w:t>
            </w:r>
            <w:r>
              <w:rPr>
                <w:color w:val="000000"/>
              </w:rPr>
              <w:t xml:space="preserve"> right.</w:t>
            </w:r>
          </w:p>
        </w:tc>
      </w:tr>
      <w:tr>
        <w:tc>
          <w:tcPr>
            <w:tcW w:type="dxa" w:w="1152"/>
          </w:tcPr>
          <w:p>
            <w:r>
              <w:t>0:01:41.22</w:t>
            </w:r>
          </w:p>
        </w:tc>
        <w:tc>
          <w:tcPr>
            <w:tcW w:type="dxa" w:w="720"/>
          </w:tcPr>
          <w:p>
            <w:r>
              <w:t>12.5s</w:t>
            </w:r>
          </w:p>
        </w:tc>
        <w:tc>
          <w:tcPr>
            <w:tcW w:type="dxa" w:w="720"/>
          </w:tcPr>
          <w:p>
            <w:r>
              <w:t>spk_1</w:t>
            </w:r>
          </w:p>
        </w:tc>
        <w:tc>
          <w:tcPr>
            <w:tcW w:type="dxa" w:w="432"/>
          </w:tcPr>
          <w:p/>
        </w:tc>
        <w:tc>
          <w:tcPr>
            <w:tcW w:type="dxa" w:w="10512"/>
          </w:tcPr>
          <w:p>
            <w:r>
              <w:rPr>
                <w:b/>
                <w:color w:val="FF0000"/>
                <w:sz w:val="14"/>
              </w:rPr>
              <w:t>[Topic 4]</w:t>
            </w:r>
            <w:r>
              <w:t xml:space="preserve"> </w:t>
            </w:r>
            <w:r>
              <w:rPr>
                <w:color w:val="000000"/>
              </w:rPr>
              <w:t>OK,</w:t>
            </w:r>
            <w:r>
              <w:rPr>
                <w:color w:val="000000"/>
              </w:rPr>
              <w:t xml:space="preserve"> great.</w:t>
            </w:r>
            <w:r>
              <w:rPr>
                <w:color w:val="000000"/>
              </w:rPr>
              <w:t xml:space="preserve"> All</w:t>
            </w:r>
            <w:r>
              <w:rPr>
                <w:color w:val="000000"/>
              </w:rPr>
              <w:t xml:space="preserve"> right,</w:t>
            </w:r>
            <w:r>
              <w:rPr>
                <w:color w:val="000000"/>
              </w:rPr>
              <w:t xml:space="preserve"> um,</w:t>
            </w:r>
            <w:r>
              <w:rPr>
                <w:color w:val="000000"/>
              </w:rPr>
              <w:t xml:space="preserve"> and</w:t>
            </w:r>
            <w:r>
              <w:rPr>
                <w:color w:val="000000"/>
              </w:rPr>
              <w:t xml:space="preserve"> did</w:t>
            </w:r>
            <w:r>
              <w:rPr>
                <w:color w:val="000000"/>
              </w:rPr>
              <w:t xml:space="preserve"> you</w:t>
            </w:r>
            <w:r>
              <w:rPr>
                <w:color w:val="000000"/>
              </w:rPr>
              <w:t xml:space="preserve"> notice</w:t>
            </w:r>
            <w:r>
              <w:rPr>
                <w:color w:val="000000"/>
              </w:rPr>
              <w:t xml:space="preserve"> your</w:t>
            </w:r>
            <w:r>
              <w:rPr>
                <w:color w:val="000000"/>
              </w:rPr>
              <w:t xml:space="preserve"> card</w:t>
            </w:r>
            <w:r>
              <w:rPr>
                <w:color w:val="000000"/>
              </w:rPr>
              <w:t xml:space="preserve"> was</w:t>
            </w:r>
            <w:r>
              <w:rPr>
                <w:color w:val="000000"/>
              </w:rPr>
              <w:t xml:space="preserve"> missing</w:t>
            </w:r>
            <w:r>
              <w:rPr>
                <w:color w:val="000000"/>
              </w:rPr>
              <w:t xml:space="preserve"> today?</w:t>
            </w:r>
            <w:r>
              <w:rPr>
                <w:color w:val="000000"/>
              </w:rPr>
              <w:t xml:space="preserve"> Did</w:t>
            </w:r>
            <w:r>
              <w:rPr>
                <w:color w:val="000000"/>
              </w:rPr>
              <w:t xml:space="preserve"> you</w:t>
            </w:r>
            <w:r>
              <w:rPr>
                <w:color w:val="000000"/>
              </w:rPr>
              <w:t xml:space="preserve"> go</w:t>
            </w:r>
            <w:r>
              <w:rPr>
                <w:color w:val="000000"/>
              </w:rPr>
              <w:t xml:space="preserve"> to</w:t>
            </w:r>
            <w:r>
              <w:rPr>
                <w:color w:val="000000"/>
              </w:rPr>
              <w:t xml:space="preserve"> use</w:t>
            </w:r>
            <w:r>
              <w:rPr>
                <w:color w:val="000000"/>
              </w:rPr>
              <w:t xml:space="preserve"> it</w:t>
            </w:r>
            <w:r>
              <w:rPr>
                <w:color w:val="000000"/>
              </w:rPr>
              <w:t xml:space="preserve"> or,</w:t>
            </w:r>
            <w:r>
              <w:rPr>
                <w:color w:val="000000"/>
              </w:rPr>
              <w:t xml:space="preserve"> um,</w:t>
            </w:r>
            <w:r>
              <w:rPr>
                <w:color w:val="000000"/>
              </w:rPr>
              <w:t xml:space="preserve"> was</w:t>
            </w:r>
            <w:r>
              <w:rPr>
                <w:color w:val="000000"/>
              </w:rPr>
              <w:t xml:space="preserve"> this,</w:t>
            </w:r>
            <w:r>
              <w:rPr>
                <w:color w:val="000000"/>
              </w:rPr>
              <w:t xml:space="preserve"> uh,</w:t>
            </w:r>
            <w:r>
              <w:rPr>
                <w:color w:val="000000"/>
              </w:rPr>
              <w:t xml:space="preserve"> did</w:t>
            </w:r>
            <w:r>
              <w:rPr>
                <w:color w:val="000000"/>
              </w:rPr>
              <w:t xml:space="preserve"> you</w:t>
            </w:r>
            <w:r>
              <w:rPr>
                <w:color w:val="000000"/>
              </w:rPr>
              <w:t xml:space="preserve"> notice</w:t>
            </w:r>
            <w:r>
              <w:rPr>
                <w:color w:val="000000"/>
              </w:rPr>
              <w:t xml:space="preserve"> some</w:t>
            </w:r>
            <w:r>
              <w:rPr>
                <w:color w:val="000000"/>
              </w:rPr>
              <w:t xml:space="preserve"> charges?</w:t>
            </w:r>
            <w:r>
              <w:rPr>
                <w:color w:val="000000"/>
              </w:rPr>
              <w:t xml:space="preserve"> What,</w:t>
            </w:r>
            <w:r>
              <w:rPr>
                <w:color w:val="000000"/>
              </w:rPr>
              <w:t xml:space="preserve"> what</w:t>
            </w:r>
            <w:r>
              <w:rPr>
                <w:color w:val="000000"/>
              </w:rPr>
              <w:t xml:space="preserve"> are</w:t>
            </w:r>
            <w:r>
              <w:rPr>
                <w:color w:val="000000"/>
              </w:rPr>
              <w:t xml:space="preserve"> we</w:t>
            </w:r>
            <w:r>
              <w:rPr>
                <w:color w:val="000000"/>
              </w:rPr>
              <w:t xml:space="preserve"> dealing</w:t>
            </w:r>
            <w:r>
              <w:rPr>
                <w:color w:val="000000"/>
              </w:rPr>
              <w:t xml:space="preserve"> with</w:t>
            </w:r>
            <w:r>
              <w:rPr>
                <w:color w:val="000000"/>
              </w:rPr>
              <w:t xml:space="preserve"> here?</w:t>
            </w:r>
          </w:p>
        </w:tc>
      </w:tr>
      <w:tr>
        <w:tc>
          <w:tcPr>
            <w:tcW w:type="dxa" w:w="1152"/>
            <w:shd w:fill="F0F0F0"/>
          </w:tcPr>
          <w:p>
            <w:r>
              <w:t>0:01:54.7</w:t>
            </w:r>
          </w:p>
        </w:tc>
        <w:tc>
          <w:tcPr>
            <w:tcW w:type="dxa" w:w="720"/>
            <w:shd w:fill="F0F0F0"/>
          </w:tcPr>
          <w:p>
            <w:r>
              <w:t>16.3s</w:t>
            </w:r>
          </w:p>
        </w:tc>
        <w:tc>
          <w:tcPr>
            <w:tcW w:type="dxa" w:w="720"/>
            <w:shd w:fill="F0F0F0"/>
          </w:tcPr>
          <w:p>
            <w:r>
              <w:t>spk_0</w:t>
            </w:r>
          </w:p>
        </w:tc>
        <w:tc>
          <w:tcPr>
            <w:tcW w:type="dxa" w:w="432"/>
            <w:shd w:fill="F0F0F0"/>
          </w:tcPr>
          <w:p>
            <w:r>
              <w:drawing>
                <wp:inline xmlns:a="http://schemas.openxmlformats.org/drawingml/2006/main" xmlns:pic="http://schemas.openxmlformats.org/drawingml/2006/picture">
                  <wp:extent cx="144000" cy="1440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4000" cy="144000"/>
                          </a:xfrm>
                          <a:prstGeom prst="rect"/>
                        </pic:spPr>
                      </pic:pic>
                    </a:graphicData>
                  </a:graphic>
                </wp:inline>
              </w:drawing>
            </w:r>
          </w:p>
        </w:tc>
        <w:tc>
          <w:tcPr>
            <w:tcW w:type="dxa" w:w="10512"/>
            <w:shd w:fill="F0F0F0"/>
          </w:tcPr>
          <w:p>
            <w:r>
              <w:rPr>
                <w:color w:val="000000"/>
              </w:rPr>
              <w:t>Uh,</w:t>
            </w:r>
            <w:r>
              <w:rPr>
                <w:color w:val="000000"/>
              </w:rPr>
              <w:t xml:space="preserve"> we</w:t>
            </w:r>
            <w:r>
              <w:rPr>
                <w:color w:val="000000"/>
              </w:rPr>
              <w:t xml:space="preserve"> hadn't</w:t>
            </w:r>
            <w:r>
              <w:rPr>
                <w:color w:val="000000"/>
              </w:rPr>
              <w:t xml:space="preserve"> finished</w:t>
            </w:r>
            <w:r>
              <w:rPr>
                <w:color w:val="000000"/>
              </w:rPr>
              <w:t xml:space="preserve"> unpacking</w:t>
            </w:r>
            <w:r>
              <w:rPr>
                <w:color w:val="000000"/>
              </w:rPr>
              <w:t xml:space="preserve"> and</w:t>
            </w:r>
            <w:r>
              <w:rPr>
                <w:color w:val="000000"/>
              </w:rPr>
              <w:t xml:space="preserve"> then</w:t>
            </w:r>
            <w:r>
              <w:rPr>
                <w:color w:val="000000"/>
              </w:rPr>
              <w:t xml:space="preserve"> we</w:t>
            </w:r>
            <w:r>
              <w:rPr>
                <w:color w:val="000000"/>
              </w:rPr>
              <w:t xml:space="preserve"> just,</w:t>
            </w:r>
            <w:r>
              <w:rPr>
                <w:color w:val="000000"/>
              </w:rPr>
              <w:t xml:space="preserve"> everything</w:t>
            </w:r>
            <w:r>
              <w:rPr>
                <w:color w:val="000000"/>
              </w:rPr>
              <w:t xml:space="preserve"> was</w:t>
            </w:r>
            <w:r>
              <w:rPr>
                <w:color w:val="000000"/>
              </w:rPr>
              <w:t xml:space="preserve"> discombobulated.</w:t>
            </w:r>
            <w:r>
              <w:rPr>
                <w:color w:val="000000"/>
              </w:rPr>
              <w:t xml:space="preserve"> So</w:t>
            </w:r>
            <w:r>
              <w:rPr>
                <w:color w:val="000000"/>
              </w:rPr>
              <w:t xml:space="preserve"> we</w:t>
            </w:r>
            <w:r>
              <w:rPr>
                <w:color w:val="000000"/>
              </w:rPr>
              <w:t xml:space="preserve"> threw</w:t>
            </w:r>
            <w:r>
              <w:rPr>
                <w:color w:val="000000"/>
              </w:rPr>
              <w:t xml:space="preserve"> our</w:t>
            </w:r>
            <w:r>
              <w:rPr>
                <w:color w:val="000000"/>
              </w:rPr>
              <w:t xml:space="preserve"> cards</w:t>
            </w:r>
            <w:r>
              <w:rPr>
                <w:color w:val="000000"/>
              </w:rPr>
              <w:t xml:space="preserve"> and</w:t>
            </w:r>
            <w:r>
              <w:rPr>
                <w:color w:val="000000"/>
              </w:rPr>
              <w:t xml:space="preserve"> stuff</w:t>
            </w:r>
            <w:r>
              <w:rPr>
                <w:color w:val="000000"/>
              </w:rPr>
              <w:t xml:space="preserve"> just</w:t>
            </w:r>
            <w:r>
              <w:rPr>
                <w:color w:val="000000"/>
              </w:rPr>
              <w:t xml:space="preserve"> in</w:t>
            </w:r>
            <w:r>
              <w:rPr>
                <w:color w:val="000000"/>
              </w:rPr>
              <w:t xml:space="preserve"> the,</w:t>
            </w:r>
            <w:r>
              <w:rPr>
                <w:color w:val="000000"/>
              </w:rPr>
              <w:t xml:space="preserve"> into</w:t>
            </w:r>
            <w:r>
              <w:rPr>
                <w:color w:val="000000"/>
              </w:rPr>
              <w:t xml:space="preserve"> the</w:t>
            </w:r>
            <w:r>
              <w:rPr>
                <w:color w:val="000000"/>
              </w:rPr>
              <w:t xml:space="preserve"> briefcase</w:t>
            </w:r>
            <w:r>
              <w:rPr>
                <w:color w:val="000000"/>
              </w:rPr>
              <w:t xml:space="preserve"> with</w:t>
            </w:r>
            <w:r>
              <w:rPr>
                <w:color w:val="000000"/>
              </w:rPr>
              <w:t xml:space="preserve"> everything</w:t>
            </w:r>
            <w:r>
              <w:rPr>
                <w:color w:val="000000"/>
              </w:rPr>
              <w:t xml:space="preserve"> else</w:t>
            </w:r>
            <w:r>
              <w:rPr>
                <w:color w:val="000000"/>
              </w:rPr>
              <w:t xml:space="preserve"> with</w:t>
            </w:r>
            <w:r>
              <w:rPr>
                <w:color w:val="000000"/>
              </w:rPr>
              <w:t xml:space="preserve"> the</w:t>
            </w:r>
            <w:r>
              <w:rPr>
                <w:color w:val="000000"/>
              </w:rPr>
              <w:t xml:space="preserve"> clothes</w:t>
            </w:r>
            <w:r>
              <w:rPr>
                <w:color w:val="000000"/>
              </w:rPr>
              <w:t xml:space="preserve"> and</w:t>
            </w:r>
            <w:r>
              <w:rPr>
                <w:color w:val="000000"/>
              </w:rPr>
              <w:t xml:space="preserve"> uh</w:t>
            </w:r>
            <w:r>
              <w:rPr>
                <w:color w:val="000000"/>
              </w:rPr>
              <w:t xml:space="preserve"> when</w:t>
            </w:r>
            <w:r>
              <w:rPr>
                <w:color w:val="000000"/>
              </w:rPr>
              <w:t xml:space="preserve"> we</w:t>
            </w:r>
            <w:r>
              <w:rPr>
                <w:color w:val="000000"/>
              </w:rPr>
              <w:t xml:space="preserve"> unpacked</w:t>
            </w:r>
            <w:r>
              <w:rPr>
                <w:color w:val="000000"/>
              </w:rPr>
              <w:t xml:space="preserve"> everything</w:t>
            </w:r>
            <w:r>
              <w:rPr>
                <w:color w:val="000000"/>
              </w:rPr>
              <w:t xml:space="preserve"> and</w:t>
            </w:r>
            <w:r>
              <w:rPr>
                <w:color w:val="000000"/>
              </w:rPr>
              <w:t xml:space="preserve"> our</w:t>
            </w:r>
            <w:r>
              <w:rPr>
                <w:color w:val="000000"/>
              </w:rPr>
              <w:t xml:space="preserve"> wallets</w:t>
            </w:r>
            <w:r>
              <w:rPr>
                <w:color w:val="000000"/>
              </w:rPr>
              <w:t xml:space="preserve"> back</w:t>
            </w:r>
            <w:r>
              <w:rPr>
                <w:color w:val="000000"/>
              </w:rPr>
              <w:t xml:space="preserve"> in</w:t>
            </w:r>
            <w:r>
              <w:rPr>
                <w:color w:val="000000"/>
              </w:rPr>
              <w:t xml:space="preserve"> order,</w:t>
            </w:r>
            <w:r>
              <w:rPr>
                <w:color w:val="000000"/>
              </w:rPr>
              <w:t xml:space="preserve"> it</w:t>
            </w:r>
            <w:r>
              <w:rPr>
                <w:color w:val="000000"/>
              </w:rPr>
              <w:t xml:space="preserve"> just</w:t>
            </w:r>
            <w:r>
              <w:rPr>
                <w:color w:val="000000"/>
              </w:rPr>
              <w:t xml:space="preserve"> was</w:t>
            </w:r>
            <w:r>
              <w:rPr>
                <w:color w:val="000000"/>
              </w:rPr>
              <w:t xml:space="preserve"> not</w:t>
            </w:r>
            <w:r>
              <w:rPr>
                <w:color w:val="000000"/>
              </w:rPr>
              <w:t xml:space="preserve"> there.</w:t>
            </w:r>
          </w:p>
        </w:tc>
      </w:tr>
      <w:tr>
        <w:tc>
          <w:tcPr>
            <w:tcW w:type="dxa" w:w="1152"/>
          </w:tcPr>
          <w:p>
            <w:r>
              <w:t>0:02:06.65</w:t>
            </w:r>
          </w:p>
        </w:tc>
        <w:tc>
          <w:tcPr>
            <w:tcW w:type="dxa" w:w="720"/>
          </w:tcPr>
          <w:p>
            <w:r>
              <w:t>0.6s</w:t>
            </w:r>
          </w:p>
        </w:tc>
        <w:tc>
          <w:tcPr>
            <w:tcW w:type="dxa" w:w="720"/>
          </w:tcPr>
          <w:p>
            <w:r>
              <w:t>spk_1</w:t>
            </w:r>
          </w:p>
        </w:tc>
        <w:tc>
          <w:tcPr>
            <w:tcW w:type="dxa" w:w="432"/>
          </w:tcPr>
          <w:p/>
        </w:tc>
        <w:tc>
          <w:tcPr>
            <w:tcW w:type="dxa" w:w="10512"/>
          </w:tcPr>
          <w:p>
            <w:r>
              <w:rPr>
                <w:color w:val="000000"/>
              </w:rPr>
              <w:t>OK.</w:t>
            </w:r>
          </w:p>
        </w:tc>
      </w:tr>
      <w:tr>
        <w:tc>
          <w:tcPr>
            <w:tcW w:type="dxa" w:w="1152"/>
            <w:shd w:fill="F0F0F0"/>
          </w:tcPr>
          <w:p>
            <w:r>
              <w:t>0:02:11.28</w:t>
            </w:r>
          </w:p>
        </w:tc>
        <w:tc>
          <w:tcPr>
            <w:tcW w:type="dxa" w:w="720"/>
            <w:shd w:fill="F0F0F0"/>
          </w:tcPr>
          <w:p>
            <w:r>
              <w:t>9.8s</w:t>
            </w:r>
          </w:p>
        </w:tc>
        <w:tc>
          <w:tcPr>
            <w:tcW w:type="dxa" w:w="720"/>
            <w:shd w:fill="F0F0F0"/>
          </w:tcPr>
          <w:p>
            <w:r>
              <w:t>spk_1</w:t>
            </w:r>
          </w:p>
        </w:tc>
        <w:tc>
          <w:tcPr>
            <w:tcW w:type="dxa" w:w="432"/>
            <w:shd w:fill="F0F0F0"/>
          </w:tcPr>
          <w:p/>
        </w:tc>
        <w:tc>
          <w:tcPr>
            <w:tcW w:type="dxa" w:w="10512"/>
            <w:shd w:fill="F0F0F0"/>
          </w:tcPr>
          <w:p>
            <w:r>
              <w:rPr>
                <w:color w:val="000000"/>
              </w:rPr>
              <w:t>OK,</w:t>
            </w:r>
            <w:r>
              <w:rPr>
                <w:color w:val="000000"/>
              </w:rPr>
              <w:t xml:space="preserve"> I'm</w:t>
            </w:r>
            <w:r>
              <w:rPr>
                <w:color w:val="000000"/>
              </w:rPr>
              <w:t xml:space="preserve"> so</w:t>
            </w:r>
            <w:r>
              <w:rPr>
                <w:color w:val="000000"/>
              </w:rPr>
              <w:t xml:space="preserve"> sorry</w:t>
            </w:r>
            <w:r>
              <w:rPr>
                <w:color w:val="000000"/>
              </w:rPr>
              <w:t xml:space="preserve"> about</w:t>
            </w:r>
            <w:r>
              <w:rPr>
                <w:color w:val="000000"/>
              </w:rPr>
              <w:t xml:space="preserve"> that.</w:t>
            </w:r>
            <w:r>
              <w:rPr>
                <w:color w:val="000000"/>
              </w:rPr>
              <w:t xml:space="preserve"> OK,</w:t>
            </w:r>
            <w:r>
              <w:rPr>
                <w:color w:val="000000"/>
              </w:rPr>
              <w:t xml:space="preserve"> so</w:t>
            </w:r>
            <w:r>
              <w:rPr>
                <w:color w:val="000000"/>
              </w:rPr>
              <w:t xml:space="preserve"> we're</w:t>
            </w:r>
            <w:r>
              <w:rPr>
                <w:color w:val="000000"/>
              </w:rPr>
              <w:t xml:space="preserve"> thinking</w:t>
            </w:r>
            <w:r>
              <w:rPr>
                <w:color w:val="000000"/>
              </w:rPr>
              <w:t xml:space="preserve"> it</w:t>
            </w:r>
            <w:r>
              <w:rPr>
                <w:color w:val="000000"/>
              </w:rPr>
              <w:t xml:space="preserve"> may</w:t>
            </w:r>
            <w:r>
              <w:rPr>
                <w:color w:val="000000"/>
              </w:rPr>
              <w:t xml:space="preserve"> have</w:t>
            </w:r>
            <w:r>
              <w:rPr>
                <w:color w:val="000000"/>
              </w:rPr>
              <w:t xml:space="preserve"> been</w:t>
            </w:r>
            <w:r>
              <w:rPr>
                <w:color w:val="000000"/>
              </w:rPr>
              <w:t xml:space="preserve"> lost</w:t>
            </w:r>
            <w:r>
              <w:rPr>
                <w:color w:val="000000"/>
              </w:rPr>
              <w:t xml:space="preserve"> as</w:t>
            </w:r>
            <w:r>
              <w:rPr>
                <w:color w:val="000000"/>
              </w:rPr>
              <w:t xml:space="preserve"> opposed</w:t>
            </w:r>
            <w:r>
              <w:rPr>
                <w:color w:val="000000"/>
              </w:rPr>
              <w:t xml:space="preserve"> to</w:t>
            </w:r>
            <w:r>
              <w:rPr>
                <w:color w:val="000000"/>
              </w:rPr>
              <w:t xml:space="preserve"> stolen</w:t>
            </w:r>
            <w:r>
              <w:rPr>
                <w:color w:val="000000"/>
              </w:rPr>
              <w:t xml:space="preserve"> or</w:t>
            </w:r>
            <w:r>
              <w:rPr>
                <w:color w:val="000000"/>
              </w:rPr>
              <w:t xml:space="preserve"> we're</w:t>
            </w:r>
            <w:r>
              <w:rPr>
                <w:color w:val="000000"/>
              </w:rPr>
              <w:t xml:space="preserve"> not</w:t>
            </w:r>
            <w:r>
              <w:rPr>
                <w:color w:val="000000"/>
              </w:rPr>
              <w:t xml:space="preserve"> sure.</w:t>
            </w:r>
            <w:r>
              <w:rPr>
                <w:color w:val="000000"/>
              </w:rPr>
              <w:t xml:space="preserve"> Should</w:t>
            </w:r>
            <w:r>
              <w:rPr>
                <w:color w:val="000000"/>
              </w:rPr>
              <w:t xml:space="preserve"> we</w:t>
            </w:r>
            <w:r>
              <w:rPr>
                <w:color w:val="000000"/>
              </w:rPr>
              <w:t xml:space="preserve"> be</w:t>
            </w:r>
            <w:r>
              <w:rPr>
                <w:color w:val="000000"/>
              </w:rPr>
              <w:t xml:space="preserve"> calling</w:t>
            </w:r>
            <w:r>
              <w:rPr>
                <w:color w:val="000000"/>
              </w:rPr>
              <w:t xml:space="preserve"> your</w:t>
            </w:r>
            <w:r>
              <w:rPr>
                <w:color w:val="000000"/>
              </w:rPr>
              <w:t xml:space="preserve"> bank</w:t>
            </w:r>
            <w:r>
              <w:rPr>
                <w:color w:val="000000"/>
              </w:rPr>
              <w:t xml:space="preserve"> and</w:t>
            </w:r>
            <w:r>
              <w:rPr>
                <w:color w:val="000000"/>
              </w:rPr>
              <w:t xml:space="preserve"> checking</w:t>
            </w:r>
            <w:r>
              <w:rPr>
                <w:color w:val="000000"/>
              </w:rPr>
              <w:t xml:space="preserve"> it</w:t>
            </w:r>
            <w:r>
              <w:rPr>
                <w:color w:val="000000"/>
              </w:rPr>
              <w:t xml:space="preserve"> out?</w:t>
            </w:r>
          </w:p>
        </w:tc>
      </w:tr>
      <w:tr>
        <w:tc>
          <w:tcPr>
            <w:tcW w:type="dxa" w:w="1152"/>
          </w:tcPr>
          <w:p>
            <w:r>
              <w:t>0:02:12.33</w:t>
            </w:r>
          </w:p>
        </w:tc>
        <w:tc>
          <w:tcPr>
            <w:tcW w:type="dxa" w:w="720"/>
          </w:tcPr>
          <w:p>
            <w:r>
              <w:t>1.2s</w:t>
            </w:r>
          </w:p>
        </w:tc>
        <w:tc>
          <w:tcPr>
            <w:tcW w:type="dxa" w:w="720"/>
          </w:tcPr>
          <w:p>
            <w:r>
              <w:t>spk_0</w:t>
            </w:r>
          </w:p>
        </w:tc>
        <w:tc>
          <w:tcPr>
            <w:tcW w:type="dxa" w:w="432"/>
          </w:tcPr>
          <w:p>
            <w:r>
              <w:drawing>
                <wp:inline xmlns:a="http://schemas.openxmlformats.org/drawingml/2006/main" xmlns:pic="http://schemas.openxmlformats.org/drawingml/2006/picture">
                  <wp:extent cx="144000" cy="144000"/>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tcPr>
          <w:p>
            <w:r>
              <w:rPr>
                <w:color w:val="000000"/>
              </w:rPr>
              <w:t>I'm</w:t>
            </w:r>
            <w:r>
              <w:rPr>
                <w:color w:val="000000"/>
              </w:rPr>
              <w:t xml:space="preserve"> so</w:t>
            </w:r>
            <w:r>
              <w:rPr>
                <w:color w:val="000000"/>
              </w:rPr>
              <w:t xml:space="preserve"> sorry</w:t>
            </w:r>
            <w:r>
              <w:rPr>
                <w:color w:val="000000"/>
              </w:rPr>
              <w:t xml:space="preserve"> about</w:t>
            </w:r>
            <w:r>
              <w:rPr>
                <w:color w:val="000000"/>
              </w:rPr>
              <w:t xml:space="preserve"> that</w:t>
            </w:r>
          </w:p>
        </w:tc>
      </w:tr>
      <w:tr>
        <w:tc>
          <w:tcPr>
            <w:tcW w:type="dxa" w:w="1152"/>
            <w:shd w:fill="F0F0F0"/>
          </w:tcPr>
          <w:p>
            <w:r>
              <w:t>0:02:22.71</w:t>
            </w:r>
          </w:p>
        </w:tc>
        <w:tc>
          <w:tcPr>
            <w:tcW w:type="dxa" w:w="720"/>
            <w:shd w:fill="F0F0F0"/>
          </w:tcPr>
          <w:p>
            <w:r>
              <w:t>16.2s</w:t>
            </w:r>
          </w:p>
        </w:tc>
        <w:tc>
          <w:tcPr>
            <w:tcW w:type="dxa" w:w="720"/>
            <w:shd w:fill="F0F0F0"/>
          </w:tcPr>
          <w:p>
            <w:r>
              <w:t>spk_0</w:t>
            </w:r>
          </w:p>
        </w:tc>
        <w:tc>
          <w:tcPr>
            <w:tcW w:type="dxa" w:w="432"/>
            <w:shd w:fill="F0F0F0"/>
          </w:tcPr>
          <w:p/>
        </w:tc>
        <w:tc>
          <w:tcPr>
            <w:tcW w:type="dxa" w:w="10512"/>
            <w:shd w:fill="F0F0F0"/>
          </w:tcPr>
          <w:p>
            <w:r>
              <w:rPr>
                <w:color w:val="000000"/>
              </w:rPr>
              <w:t>Uh,</w:t>
            </w:r>
            <w:r>
              <w:rPr>
                <w:color w:val="000000"/>
              </w:rPr>
              <w:t xml:space="preserve"> I'm,</w:t>
            </w:r>
            <w:r>
              <w:rPr>
                <w:color w:val="000000"/>
              </w:rPr>
              <w:t xml:space="preserve"> I'm</w:t>
            </w:r>
            <w:r>
              <w:rPr>
                <w:color w:val="000000"/>
              </w:rPr>
              <w:t xml:space="preserve"> thinking</w:t>
            </w:r>
            <w:r>
              <w:rPr>
                <w:color w:val="000000"/>
              </w:rPr>
              <w:t xml:space="preserve"> that,</w:t>
            </w:r>
            <w:r>
              <w:rPr>
                <w:color w:val="000000"/>
              </w:rPr>
              <w:t xml:space="preserve"> uh,</w:t>
            </w:r>
            <w:r>
              <w:rPr>
                <w:color w:val="000000"/>
              </w:rPr>
              <w:t xml:space="preserve"> Uh,</w:t>
            </w:r>
            <w:r>
              <w:rPr>
                <w:color w:val="000000"/>
              </w:rPr>
              <w:t xml:space="preserve"> I,</w:t>
            </w:r>
            <w:r>
              <w:rPr>
                <w:color w:val="000000"/>
              </w:rPr>
              <w:t xml:space="preserve"> I'm</w:t>
            </w:r>
            <w:r>
              <w:rPr>
                <w:color w:val="000000"/>
              </w:rPr>
              <w:t xml:space="preserve"> not</w:t>
            </w:r>
            <w:r>
              <w:rPr>
                <w:color w:val="000000"/>
              </w:rPr>
              <w:t xml:space="preserve"> seeing</w:t>
            </w:r>
            <w:r>
              <w:rPr>
                <w:color w:val="000000"/>
              </w:rPr>
              <w:t xml:space="preserve"> any</w:t>
            </w:r>
            <w:r>
              <w:rPr>
                <w:color w:val="000000"/>
              </w:rPr>
              <w:t xml:space="preserve"> illegitimate</w:t>
            </w:r>
            <w:r>
              <w:rPr>
                <w:color w:val="000000"/>
              </w:rPr>
              <w:t xml:space="preserve"> charges</w:t>
            </w:r>
            <w:r>
              <w:rPr>
                <w:color w:val="000000"/>
              </w:rPr>
              <w:t xml:space="preserve"> or</w:t>
            </w:r>
            <w:r>
              <w:rPr>
                <w:color w:val="000000"/>
              </w:rPr>
              <w:t xml:space="preserve"> anything</w:t>
            </w:r>
            <w:r>
              <w:rPr>
                <w:color w:val="000000"/>
              </w:rPr>
              <w:t xml:space="preserve"> like</w:t>
            </w:r>
            <w:r>
              <w:rPr>
                <w:color w:val="000000"/>
              </w:rPr>
              <w:t xml:space="preserve"> that</w:t>
            </w:r>
            <w:r>
              <w:rPr>
                <w:color w:val="000000"/>
              </w:rPr>
              <w:t xml:space="preserve"> on</w:t>
            </w:r>
            <w:r>
              <w:rPr>
                <w:color w:val="000000"/>
              </w:rPr>
              <w:t xml:space="preserve"> it</w:t>
            </w:r>
            <w:r>
              <w:rPr>
                <w:color w:val="000000"/>
              </w:rPr>
              <w:t xml:space="preserve"> so</w:t>
            </w:r>
            <w:r>
              <w:rPr>
                <w:color w:val="000000"/>
              </w:rPr>
              <w:t xml:space="preserve"> far.</w:t>
            </w:r>
            <w:r>
              <w:rPr>
                <w:color w:val="000000"/>
              </w:rPr>
              <w:t xml:space="preserve"> I</w:t>
            </w:r>
            <w:r>
              <w:rPr>
                <w:color w:val="000000"/>
              </w:rPr>
              <w:t xml:space="preserve"> mean,</w:t>
            </w:r>
            <w:r>
              <w:rPr>
                <w:color w:val="000000"/>
              </w:rPr>
              <w:t xml:space="preserve"> if</w:t>
            </w:r>
            <w:r>
              <w:rPr>
                <w:color w:val="000000"/>
              </w:rPr>
              <w:t xml:space="preserve"> you</w:t>
            </w:r>
            <w:r>
              <w:rPr>
                <w:color w:val="000000"/>
              </w:rPr>
              <w:t xml:space="preserve"> guys</w:t>
            </w:r>
            <w:r>
              <w:rPr>
                <w:color w:val="000000"/>
              </w:rPr>
              <w:t xml:space="preserve"> don't</w:t>
            </w:r>
            <w:r>
              <w:rPr>
                <w:color w:val="000000"/>
              </w:rPr>
              <w:t xml:space="preserve"> have</w:t>
            </w:r>
            <w:r>
              <w:rPr>
                <w:color w:val="000000"/>
              </w:rPr>
              <w:t xml:space="preserve"> it,</w:t>
            </w:r>
            <w:r>
              <w:rPr>
                <w:color w:val="000000"/>
              </w:rPr>
              <w:t xml:space="preserve"> we'll</w:t>
            </w:r>
            <w:r>
              <w:rPr>
                <w:color w:val="000000"/>
              </w:rPr>
              <w:t xml:space="preserve"> just</w:t>
            </w:r>
            <w:r>
              <w:rPr>
                <w:color w:val="000000"/>
              </w:rPr>
              <w:t xml:space="preserve"> call</w:t>
            </w:r>
            <w:r>
              <w:rPr>
                <w:color w:val="000000"/>
              </w:rPr>
              <w:t xml:space="preserve"> the</w:t>
            </w:r>
            <w:r>
              <w:rPr>
                <w:color w:val="000000"/>
              </w:rPr>
              <w:t xml:space="preserve"> bank,</w:t>
            </w:r>
            <w:r>
              <w:rPr>
                <w:color w:val="000000"/>
              </w:rPr>
              <w:t xml:space="preserve"> but</w:t>
            </w:r>
            <w:r>
              <w:rPr>
                <w:color w:val="000000"/>
              </w:rPr>
              <w:t xml:space="preserve"> I</w:t>
            </w:r>
            <w:r>
              <w:rPr>
                <w:color w:val="000000"/>
              </w:rPr>
              <w:t xml:space="preserve"> figured</w:t>
            </w:r>
            <w:r>
              <w:rPr>
                <w:color w:val="000000"/>
              </w:rPr>
              <w:t xml:space="preserve"> I</w:t>
            </w:r>
            <w:r>
              <w:rPr>
                <w:color w:val="000000"/>
              </w:rPr>
              <w:t xml:space="preserve"> would</w:t>
            </w:r>
            <w:r>
              <w:rPr>
                <w:color w:val="000000"/>
              </w:rPr>
              <w:t xml:space="preserve"> check</w:t>
            </w:r>
            <w:r>
              <w:rPr>
                <w:color w:val="000000"/>
              </w:rPr>
              <w:t xml:space="preserve"> there</w:t>
            </w:r>
            <w:r>
              <w:rPr>
                <w:color w:val="000000"/>
              </w:rPr>
              <w:t xml:space="preserve"> first,</w:t>
            </w:r>
            <w:r>
              <w:rPr>
                <w:color w:val="000000"/>
              </w:rPr>
              <w:t xml:space="preserve"> figure</w:t>
            </w:r>
            <w:r>
              <w:rPr>
                <w:color w:val="000000"/>
              </w:rPr>
              <w:t xml:space="preserve"> it'd</w:t>
            </w:r>
            <w:r>
              <w:rPr>
                <w:color w:val="000000"/>
              </w:rPr>
              <w:t xml:space="preserve"> be</w:t>
            </w:r>
            <w:r>
              <w:rPr>
                <w:color w:val="000000"/>
              </w:rPr>
              <w:t xml:space="preserve"> safer.</w:t>
            </w:r>
          </w:p>
        </w:tc>
      </w:tr>
      <w:tr>
        <w:tc>
          <w:tcPr>
            <w:tcW w:type="dxa" w:w="1152"/>
          </w:tcPr>
          <w:p>
            <w:r>
              <w:t>0:02:36.87</w:t>
            </w:r>
          </w:p>
        </w:tc>
        <w:tc>
          <w:tcPr>
            <w:tcW w:type="dxa" w:w="720"/>
          </w:tcPr>
          <w:p>
            <w:r>
              <w:t>0.5s</w:t>
            </w:r>
          </w:p>
        </w:tc>
        <w:tc>
          <w:tcPr>
            <w:tcW w:type="dxa" w:w="720"/>
          </w:tcPr>
          <w:p>
            <w:r>
              <w:t>spk_1</w:t>
            </w:r>
          </w:p>
        </w:tc>
        <w:tc>
          <w:tcPr>
            <w:tcW w:type="dxa" w:w="432"/>
          </w:tcPr>
          <w:p/>
        </w:tc>
        <w:tc>
          <w:tcPr>
            <w:tcW w:type="dxa" w:w="10512"/>
          </w:tcPr>
          <w:p>
            <w:r>
              <w:rPr>
                <w:color w:val="000000"/>
              </w:rPr>
              <w:t>Sure.</w:t>
            </w:r>
          </w:p>
        </w:tc>
      </w:tr>
      <w:tr>
        <w:tc>
          <w:tcPr>
            <w:tcW w:type="dxa" w:w="1152"/>
            <w:shd w:fill="F0F0F0"/>
          </w:tcPr>
          <w:p>
            <w:r>
              <w:t>0:02:39.72</w:t>
            </w:r>
          </w:p>
        </w:tc>
        <w:tc>
          <w:tcPr>
            <w:tcW w:type="dxa" w:w="720"/>
            <w:shd w:fill="F0F0F0"/>
          </w:tcPr>
          <w:p>
            <w:r>
              <w:t>18.1s</w:t>
            </w:r>
          </w:p>
        </w:tc>
        <w:tc>
          <w:tcPr>
            <w:tcW w:type="dxa" w:w="720"/>
            <w:shd w:fill="F0F0F0"/>
          </w:tcPr>
          <w:p>
            <w:r>
              <w:t>spk_1</w:t>
            </w:r>
          </w:p>
        </w:tc>
        <w:tc>
          <w:tcPr>
            <w:tcW w:type="dxa" w:w="432"/>
            <w:shd w:fill="F0F0F0"/>
          </w:tcPr>
          <w:p/>
        </w:tc>
        <w:tc>
          <w:tcPr>
            <w:tcW w:type="dxa" w:w="10512"/>
            <w:shd w:fill="F0F0F0"/>
          </w:tcPr>
          <w:p>
            <w:r>
              <w:rPr>
                <w:b/>
                <w:color w:val="FF0000"/>
                <w:sz w:val="14"/>
              </w:rPr>
              <w:t>[Topic 5]</w:t>
            </w:r>
            <w:r>
              <w:t xml:space="preserve"> </w:t>
            </w:r>
            <w:r>
              <w:rPr>
                <w:color w:val="000000"/>
              </w:rPr>
              <w:t>OK</w:t>
            </w:r>
            <w:r>
              <w:rPr>
                <w:color w:val="000000"/>
              </w:rPr>
              <w:t xml:space="preserve"> dokey.</w:t>
            </w:r>
            <w:r>
              <w:rPr>
                <w:color w:val="000000"/>
              </w:rPr>
              <w:t xml:space="preserve"> All</w:t>
            </w:r>
            <w:r>
              <w:rPr>
                <w:color w:val="000000"/>
              </w:rPr>
              <w:t xml:space="preserve"> right,</w:t>
            </w:r>
            <w:r>
              <w:rPr>
                <w:color w:val="000000"/>
              </w:rPr>
              <w:t xml:space="preserve"> give</w:t>
            </w:r>
            <w:r>
              <w:rPr>
                <w:color w:val="000000"/>
              </w:rPr>
              <w:t xml:space="preserve"> me</w:t>
            </w:r>
            <w:r>
              <w:rPr>
                <w:color w:val="000000"/>
              </w:rPr>
              <w:t xml:space="preserve"> one</w:t>
            </w:r>
            <w:r>
              <w:rPr>
                <w:color w:val="000000"/>
              </w:rPr>
              <w:t xml:space="preserve"> second.</w:t>
            </w:r>
            <w:r>
              <w:rPr>
                <w:color w:val="000000"/>
              </w:rPr>
              <w:t xml:space="preserve"> I'm</w:t>
            </w:r>
            <w:r>
              <w:rPr>
                <w:color w:val="000000"/>
              </w:rPr>
              <w:t xml:space="preserve"> just</w:t>
            </w:r>
            <w:r>
              <w:rPr>
                <w:color w:val="000000"/>
              </w:rPr>
              <w:t xml:space="preserve"> gonna,</w:t>
            </w:r>
            <w:r>
              <w:rPr>
                <w:color w:val="000000"/>
              </w:rPr>
              <w:t xml:space="preserve"> let's</w:t>
            </w:r>
            <w:r>
              <w:rPr>
                <w:color w:val="000000"/>
              </w:rPr>
              <w:t xml:space="preserve"> see,</w:t>
            </w:r>
            <w:r>
              <w:rPr>
                <w:color w:val="000000"/>
              </w:rPr>
              <w:t xml:space="preserve"> I've</w:t>
            </w:r>
            <w:r>
              <w:rPr>
                <w:color w:val="000000"/>
              </w:rPr>
              <w:t xml:space="preserve"> got</w:t>
            </w:r>
            <w:r>
              <w:rPr>
                <w:color w:val="000000"/>
              </w:rPr>
              <w:t xml:space="preserve"> the</w:t>
            </w:r>
            <w:r>
              <w:rPr>
                <w:color w:val="000000"/>
              </w:rPr>
              <w:t xml:space="preserve"> file</w:t>
            </w:r>
            <w:r>
              <w:rPr>
                <w:color w:val="000000"/>
              </w:rPr>
              <w:t xml:space="preserve"> here</w:t>
            </w:r>
            <w:r>
              <w:rPr>
                <w:color w:val="000000"/>
              </w:rPr>
              <w:t xml:space="preserve"> where</w:t>
            </w:r>
            <w:r>
              <w:rPr>
                <w:color w:val="000000"/>
              </w:rPr>
              <w:t xml:space="preserve"> we</w:t>
            </w:r>
            <w:r>
              <w:rPr>
                <w:color w:val="000000"/>
              </w:rPr>
              <w:t xml:space="preserve"> put</w:t>
            </w:r>
            <w:r>
              <w:rPr>
                <w:color w:val="000000"/>
              </w:rPr>
              <w:t xml:space="preserve"> all</w:t>
            </w:r>
            <w:r>
              <w:rPr>
                <w:color w:val="000000"/>
              </w:rPr>
              <w:t xml:space="preserve"> of</w:t>
            </w:r>
            <w:r>
              <w:rPr>
                <w:color w:val="000000"/>
              </w:rPr>
              <w:t xml:space="preserve"> our</w:t>
            </w:r>
            <w:r>
              <w:rPr>
                <w:color w:val="000000"/>
              </w:rPr>
              <w:t xml:space="preserve"> lost</w:t>
            </w:r>
            <w:r>
              <w:rPr>
                <w:color w:val="000000"/>
              </w:rPr>
              <w:t xml:space="preserve"> and</w:t>
            </w:r>
            <w:r>
              <w:rPr>
                <w:color w:val="000000"/>
              </w:rPr>
              <w:t xml:space="preserve"> found</w:t>
            </w:r>
            <w:r>
              <w:rPr>
                <w:color w:val="000000"/>
              </w:rPr>
              <w:t xml:space="preserve"> notes,</w:t>
            </w:r>
            <w:r>
              <w:rPr>
                <w:color w:val="000000"/>
              </w:rPr>
              <w:t xml:space="preserve"> uh,</w:t>
            </w:r>
            <w:r>
              <w:rPr>
                <w:color w:val="000000"/>
              </w:rPr>
              <w:t xml:space="preserve"> room</w:t>
            </w:r>
            <w:r>
              <w:rPr>
                <w:color w:val="000000"/>
              </w:rPr>
              <w:t xml:space="preserve"> 661,</w:t>
            </w:r>
            <w:r>
              <w:rPr>
                <w:color w:val="000000"/>
              </w:rPr>
              <w:t xml:space="preserve"> 662.</w:t>
            </w:r>
            <w:r>
              <w:rPr>
                <w:color w:val="000000"/>
              </w:rPr>
              <w:t xml:space="preserve"> OK,</w:t>
            </w:r>
            <w:r>
              <w:rPr>
                <w:color w:val="000000"/>
              </w:rPr>
              <w:t xml:space="preserve"> let</w:t>
            </w:r>
            <w:r>
              <w:rPr>
                <w:color w:val="000000"/>
              </w:rPr>
              <w:t xml:space="preserve"> me</w:t>
            </w:r>
            <w:r>
              <w:rPr>
                <w:color w:val="000000"/>
              </w:rPr>
              <w:t xml:space="preserve"> see.</w:t>
            </w:r>
            <w:r>
              <w:rPr>
                <w:color w:val="000000"/>
              </w:rPr>
              <w:t xml:space="preserve"> 000,</w:t>
            </w:r>
            <w:r>
              <w:rPr>
                <w:color w:val="000000"/>
              </w:rPr>
              <w:t xml:space="preserve"> can</w:t>
            </w:r>
            <w:r>
              <w:rPr>
                <w:color w:val="000000"/>
              </w:rPr>
              <w:t xml:space="preserve"> you</w:t>
            </w:r>
            <w:r>
              <w:rPr>
                <w:color w:val="000000"/>
              </w:rPr>
              <w:t xml:space="preserve"> tell</w:t>
            </w:r>
            <w:r>
              <w:rPr>
                <w:color w:val="000000"/>
              </w:rPr>
              <w:t xml:space="preserve"> me.</w:t>
            </w:r>
          </w:p>
        </w:tc>
      </w:tr>
      <w:tr>
        <w:tc>
          <w:tcPr>
            <w:tcW w:type="dxa" w:w="1152"/>
          </w:tcPr>
          <w:p>
            <w:r>
              <w:t>0:02:41.20</w:t>
            </w:r>
          </w:p>
        </w:tc>
        <w:tc>
          <w:tcPr>
            <w:tcW w:type="dxa" w:w="720"/>
          </w:tcPr>
          <w:p>
            <w:r>
              <w:t>0.1s</w:t>
            </w:r>
          </w:p>
        </w:tc>
        <w:tc>
          <w:tcPr>
            <w:tcW w:type="dxa" w:w="720"/>
          </w:tcPr>
          <w:p>
            <w:r>
              <w:t>spk_0</w:t>
            </w:r>
          </w:p>
        </w:tc>
        <w:tc>
          <w:tcPr>
            <w:tcW w:type="dxa" w:w="432"/>
          </w:tcPr>
          <w:p/>
        </w:tc>
        <w:tc>
          <w:tcPr>
            <w:tcW w:type="dxa" w:w="10512"/>
          </w:tcPr>
          <w:p>
            <w:r>
              <w:rPr>
                <w:color w:val="000000"/>
              </w:rPr>
              <w:t>Yeah</w:t>
            </w:r>
          </w:p>
        </w:tc>
      </w:tr>
      <w:tr>
        <w:tc>
          <w:tcPr>
            <w:tcW w:type="dxa" w:w="1152"/>
            <w:shd w:fill="F0F0F0"/>
          </w:tcPr>
          <w:p>
            <w:r>
              <w:t>0:02:58.84</w:t>
            </w:r>
          </w:p>
        </w:tc>
        <w:tc>
          <w:tcPr>
            <w:tcW w:type="dxa" w:w="720"/>
            <w:shd w:fill="F0F0F0"/>
          </w:tcPr>
          <w:p>
            <w:r>
              <w:t>2.3s</w:t>
            </w:r>
          </w:p>
        </w:tc>
        <w:tc>
          <w:tcPr>
            <w:tcW w:type="dxa" w:w="720"/>
            <w:shd w:fill="F0F0F0"/>
          </w:tcPr>
          <w:p>
            <w:r>
              <w:t>spk_1</w:t>
            </w:r>
          </w:p>
        </w:tc>
        <w:tc>
          <w:tcPr>
            <w:tcW w:type="dxa" w:w="432"/>
            <w:shd w:fill="F0F0F0"/>
          </w:tcPr>
          <w:p/>
        </w:tc>
        <w:tc>
          <w:tcPr>
            <w:tcW w:type="dxa" w:w="10512"/>
            <w:shd w:fill="F0F0F0"/>
          </w:tcPr>
          <w:p>
            <w:r>
              <w:rPr>
                <w:color w:val="000000"/>
              </w:rPr>
              <w:t>The</w:t>
            </w:r>
            <w:r>
              <w:rPr>
                <w:color w:val="000000"/>
              </w:rPr>
              <w:t xml:space="preserve"> last</w:t>
            </w:r>
            <w:r>
              <w:rPr>
                <w:color w:val="000000"/>
              </w:rPr>
              <w:t xml:space="preserve"> four</w:t>
            </w:r>
            <w:r>
              <w:rPr>
                <w:color w:val="000000"/>
              </w:rPr>
              <w:t xml:space="preserve"> digits</w:t>
            </w:r>
            <w:r>
              <w:rPr>
                <w:color w:val="000000"/>
              </w:rPr>
              <w:t xml:space="preserve"> on</w:t>
            </w:r>
            <w:r>
              <w:rPr>
                <w:color w:val="000000"/>
              </w:rPr>
              <w:t xml:space="preserve"> the</w:t>
            </w:r>
            <w:r>
              <w:rPr>
                <w:color w:val="000000"/>
              </w:rPr>
              <w:t xml:space="preserve"> card,</w:t>
            </w:r>
            <w:r>
              <w:rPr>
                <w:color w:val="000000"/>
              </w:rPr>
              <w:t xml:space="preserve"> please?</w:t>
            </w:r>
          </w:p>
        </w:tc>
      </w:tr>
      <w:tr>
        <w:tc>
          <w:tcPr>
            <w:tcW w:type="dxa" w:w="1152"/>
          </w:tcPr>
          <w:p>
            <w:r>
              <w:t>0:03:02.81</w:t>
            </w:r>
          </w:p>
        </w:tc>
        <w:tc>
          <w:tcPr>
            <w:tcW w:type="dxa" w:w="720"/>
          </w:tcPr>
          <w:p>
            <w:r>
              <w:t>3.4s</w:t>
            </w:r>
          </w:p>
        </w:tc>
        <w:tc>
          <w:tcPr>
            <w:tcW w:type="dxa" w:w="720"/>
          </w:tcPr>
          <w:p>
            <w:r>
              <w:t>spk_0</w:t>
            </w:r>
          </w:p>
        </w:tc>
        <w:tc>
          <w:tcPr>
            <w:tcW w:type="dxa" w:w="432"/>
          </w:tcPr>
          <w:p/>
        </w:tc>
        <w:tc>
          <w:tcPr>
            <w:tcW w:type="dxa" w:w="10512"/>
          </w:tcPr>
          <w:p>
            <w:r>
              <w:rPr>
                <w:color w:val="000000"/>
              </w:rPr>
              <w:t>I</w:t>
            </w:r>
            <w:r>
              <w:rPr>
                <w:color w:val="000000"/>
              </w:rPr>
              <w:t xml:space="preserve"> sure</w:t>
            </w:r>
            <w:r>
              <w:rPr>
                <w:color w:val="000000"/>
              </w:rPr>
              <w:t xml:space="preserve"> can.</w:t>
            </w:r>
            <w:r>
              <w:rPr>
                <w:color w:val="000000"/>
              </w:rPr>
              <w:t xml:space="preserve"> It</w:t>
            </w:r>
            <w:r>
              <w:rPr>
                <w:color w:val="000000"/>
              </w:rPr>
              <w:t xml:space="preserve"> is</w:t>
            </w:r>
            <w:r>
              <w:rPr>
                <w:color w:val="000000"/>
                <w:highlight w:val="yellow"/>
              </w:rPr>
              <w:t xml:space="preserve"> 6666.</w:t>
            </w:r>
          </w:p>
        </w:tc>
      </w:tr>
      <w:tr>
        <w:tc>
          <w:tcPr>
            <w:tcW w:type="dxa" w:w="1152"/>
            <w:shd w:fill="F0F0F0"/>
          </w:tcPr>
          <w:p>
            <w:r>
              <w:t>0:03:07.8</w:t>
            </w:r>
          </w:p>
        </w:tc>
        <w:tc>
          <w:tcPr>
            <w:tcW w:type="dxa" w:w="720"/>
            <w:shd w:fill="F0F0F0"/>
          </w:tcPr>
          <w:p>
            <w:r>
              <w:t>30.3s</w:t>
            </w:r>
          </w:p>
        </w:tc>
        <w:tc>
          <w:tcPr>
            <w:tcW w:type="dxa" w:w="720"/>
            <w:shd w:fill="F0F0F0"/>
          </w:tcPr>
          <w:p>
            <w:r>
              <w:t>spk_1</w:t>
            </w:r>
          </w:p>
        </w:tc>
        <w:tc>
          <w:tcPr>
            <w:tcW w:type="dxa" w:w="432"/>
            <w:shd w:fill="F0F0F0"/>
          </w:tcPr>
          <w:p>
            <w:r>
              <w:drawing>
                <wp:inline xmlns:a="http://schemas.openxmlformats.org/drawingml/2006/main" xmlns:pic="http://schemas.openxmlformats.org/drawingml/2006/picture">
                  <wp:extent cx="144000" cy="1440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shd w:fill="F0F0F0"/>
          </w:tcPr>
          <w:p>
            <w:r>
              <w:rPr>
                <w:color w:val="000000"/>
              </w:rPr>
              <w:t>OK.</w:t>
            </w:r>
            <w:r>
              <w:rPr>
                <w:color w:val="000000"/>
              </w:rPr>
              <w:t xml:space="preserve"> Oh,</w:t>
            </w:r>
            <w:r>
              <w:rPr>
                <w:color w:val="000000"/>
              </w:rPr>
              <w:t xml:space="preserve"> that's</w:t>
            </w:r>
            <w:r>
              <w:rPr>
                <w:color w:val="000000"/>
              </w:rPr>
              <w:t xml:space="preserve"> a</w:t>
            </w:r>
            <w:r>
              <w:rPr>
                <w:color w:val="000000"/>
              </w:rPr>
              <w:t xml:space="preserve"> funny</w:t>
            </w:r>
            <w:r>
              <w:rPr>
                <w:color w:val="000000"/>
              </w:rPr>
              <w:t xml:space="preserve"> coincidence.</w:t>
            </w:r>
            <w:r>
              <w:rPr>
                <w:color w:val="000000"/>
              </w:rPr>
              <w:t xml:space="preserve"> OK,</w:t>
            </w:r>
            <w:r>
              <w:rPr>
                <w:color w:val="000000"/>
              </w:rPr>
              <w:t xml:space="preserve"> great.</w:t>
            </w:r>
            <w:r>
              <w:rPr>
                <w:color w:val="000000"/>
              </w:rPr>
              <w:t xml:space="preserve"> Um,</w:t>
            </w:r>
            <w:r>
              <w:rPr>
                <w:color w:val="000000"/>
              </w:rPr>
              <w:t xml:space="preserve"> yes,</w:t>
            </w:r>
            <w:r>
              <w:rPr>
                <w:color w:val="000000"/>
              </w:rPr>
              <w:t xml:space="preserve"> we</w:t>
            </w:r>
            <w:r>
              <w:rPr>
                <w:color w:val="000000"/>
              </w:rPr>
              <w:t xml:space="preserve"> have</w:t>
            </w:r>
            <w:r>
              <w:rPr>
                <w:color w:val="000000"/>
              </w:rPr>
              <w:t xml:space="preserve"> your</w:t>
            </w:r>
            <w:r>
              <w:rPr>
                <w:color w:val="000000"/>
              </w:rPr>
              <w:t xml:space="preserve"> card</w:t>
            </w:r>
            <w:r>
              <w:rPr>
                <w:color w:val="000000"/>
              </w:rPr>
              <w:t xml:space="preserve"> here,</w:t>
            </w:r>
            <w:r>
              <w:rPr>
                <w:color w:val="000000"/>
              </w:rPr>
              <w:t xml:space="preserve"> Mr.</w:t>
            </w:r>
            <w:r>
              <w:rPr>
                <w:color w:val="000000"/>
                <w:highlight w:val="yellow"/>
              </w:rPr>
              <w:t xml:space="preserve"> Lucas,</w:t>
            </w:r>
            <w:r>
              <w:rPr>
                <w:color w:val="000000"/>
              </w:rPr>
              <w:t xml:space="preserve"> and</w:t>
            </w:r>
            <w:r>
              <w:rPr>
                <w:color w:val="000000"/>
              </w:rPr>
              <w:t xml:space="preserve"> um</w:t>
            </w:r>
            <w:r>
              <w:rPr>
                <w:color w:val="000000"/>
              </w:rPr>
              <w:t xml:space="preserve"> we</w:t>
            </w:r>
            <w:r>
              <w:rPr>
                <w:color w:val="000000"/>
              </w:rPr>
              <w:t xml:space="preserve"> did</w:t>
            </w:r>
            <w:r>
              <w:rPr>
                <w:color w:val="000000"/>
              </w:rPr>
              <w:t xml:space="preserve"> find</w:t>
            </w:r>
            <w:r>
              <w:rPr>
                <w:color w:val="000000"/>
              </w:rPr>
              <w:t xml:space="preserve"> it</w:t>
            </w:r>
            <w:r>
              <w:rPr>
                <w:color w:val="000000"/>
              </w:rPr>
              <w:t xml:space="preserve"> in</w:t>
            </w:r>
            <w:r>
              <w:rPr>
                <w:color w:val="000000"/>
              </w:rPr>
              <w:t xml:space="preserve"> the</w:t>
            </w:r>
            <w:r>
              <w:rPr>
                <w:color w:val="000000"/>
              </w:rPr>
              <w:t xml:space="preserve"> room,</w:t>
            </w:r>
            <w:r>
              <w:rPr>
                <w:color w:val="000000"/>
              </w:rPr>
              <w:t xml:space="preserve"> um,</w:t>
            </w:r>
            <w:r>
              <w:rPr>
                <w:color w:val="000000"/>
              </w:rPr>
              <w:t xml:space="preserve"> however,</w:t>
            </w:r>
            <w:r>
              <w:rPr>
                <w:color w:val="000000"/>
              </w:rPr>
              <w:t xml:space="preserve"> we</w:t>
            </w:r>
            <w:r>
              <w:rPr>
                <w:color w:val="000000"/>
              </w:rPr>
              <w:t xml:space="preserve"> found</w:t>
            </w:r>
            <w:r>
              <w:rPr>
                <w:color w:val="000000"/>
              </w:rPr>
              <w:t xml:space="preserve"> it,</w:t>
            </w:r>
            <w:r>
              <w:rPr>
                <w:color w:val="000000"/>
              </w:rPr>
              <w:t xml:space="preserve"> uh,</w:t>
            </w:r>
            <w:r>
              <w:rPr>
                <w:color w:val="000000"/>
              </w:rPr>
              <w:t xml:space="preserve"> the</w:t>
            </w:r>
            <w:r>
              <w:rPr>
                <w:color w:val="000000"/>
              </w:rPr>
              <w:t xml:space="preserve"> cleaner</w:t>
            </w:r>
            <w:r>
              <w:rPr>
                <w:color w:val="000000"/>
              </w:rPr>
              <w:t xml:space="preserve"> found</w:t>
            </w:r>
            <w:r>
              <w:rPr>
                <w:color w:val="000000"/>
              </w:rPr>
              <w:t xml:space="preserve"> it</w:t>
            </w:r>
            <w:r>
              <w:rPr>
                <w:color w:val="000000"/>
              </w:rPr>
              <w:t xml:space="preserve"> right</w:t>
            </w:r>
            <w:r>
              <w:rPr>
                <w:color w:val="000000"/>
              </w:rPr>
              <w:t xml:space="preserve"> up</w:t>
            </w:r>
            <w:r>
              <w:rPr>
                <w:color w:val="000000"/>
              </w:rPr>
              <w:t xml:space="preserve"> on</w:t>
            </w:r>
            <w:r>
              <w:rPr>
                <w:color w:val="000000"/>
              </w:rPr>
              <w:t xml:space="preserve"> the</w:t>
            </w:r>
            <w:r>
              <w:rPr>
                <w:color w:val="000000"/>
              </w:rPr>
              <w:t xml:space="preserve"> table.</w:t>
            </w:r>
            <w:r>
              <w:rPr>
                <w:color w:val="000000"/>
              </w:rPr>
              <w:t xml:space="preserve"> Table.</w:t>
            </w:r>
            <w:r>
              <w:rPr>
                <w:color w:val="000000"/>
              </w:rPr>
              <w:t xml:space="preserve"> So</w:t>
            </w:r>
            <w:r>
              <w:rPr>
                <w:color w:val="000000"/>
              </w:rPr>
              <w:t xml:space="preserve"> that's</w:t>
            </w:r>
            <w:r>
              <w:rPr>
                <w:color w:val="000000"/>
              </w:rPr>
              <w:t xml:space="preserve"> kind</w:t>
            </w:r>
            <w:r>
              <w:rPr>
                <w:color w:val="000000"/>
              </w:rPr>
              <w:t xml:space="preserve"> of</w:t>
            </w:r>
            <w:r>
              <w:rPr>
                <w:color w:val="000000"/>
              </w:rPr>
              <w:t xml:space="preserve"> funny.</w:t>
            </w:r>
            <w:r>
              <w:rPr>
                <w:color w:val="000000"/>
              </w:rPr>
              <w:t xml:space="preserve"> Um,</w:t>
            </w:r>
            <w:r>
              <w:rPr>
                <w:color w:val="000000"/>
              </w:rPr>
              <w:t xml:space="preserve"> she</w:t>
            </w:r>
            <w:r>
              <w:rPr>
                <w:color w:val="000000"/>
              </w:rPr>
              <w:t xml:space="preserve"> found</w:t>
            </w:r>
            <w:r>
              <w:rPr>
                <w:color w:val="000000"/>
              </w:rPr>
              <w:t xml:space="preserve"> it</w:t>
            </w:r>
            <w:r>
              <w:rPr>
                <w:color w:val="000000"/>
              </w:rPr>
              <w:t xml:space="preserve"> right</w:t>
            </w:r>
            <w:r>
              <w:rPr>
                <w:color w:val="000000"/>
              </w:rPr>
              <w:t xml:space="preserve"> up</w:t>
            </w:r>
            <w:r>
              <w:rPr>
                <w:color w:val="000000"/>
              </w:rPr>
              <w:t xml:space="preserve"> on,</w:t>
            </w:r>
            <w:r>
              <w:rPr>
                <w:color w:val="000000"/>
              </w:rPr>
              <w:t xml:space="preserve"> on</w:t>
            </w:r>
            <w:r>
              <w:rPr>
                <w:color w:val="000000"/>
              </w:rPr>
              <w:t xml:space="preserve"> the</w:t>
            </w:r>
            <w:r>
              <w:rPr>
                <w:color w:val="000000"/>
              </w:rPr>
              <w:t xml:space="preserve"> little</w:t>
            </w:r>
            <w:r>
              <w:rPr>
                <w:color w:val="000000"/>
              </w:rPr>
              <w:t xml:space="preserve"> table</w:t>
            </w:r>
            <w:r>
              <w:rPr>
                <w:color w:val="000000"/>
              </w:rPr>
              <w:t xml:space="preserve"> in</w:t>
            </w:r>
            <w:r>
              <w:rPr>
                <w:color w:val="000000"/>
              </w:rPr>
              <w:t xml:space="preserve"> the</w:t>
            </w:r>
            <w:r>
              <w:rPr>
                <w:color w:val="000000"/>
              </w:rPr>
              <w:t xml:space="preserve"> neck</w:t>
            </w:r>
            <w:r>
              <w:rPr>
                <w:color w:val="000000"/>
              </w:rPr>
              <w:t xml:space="preserve"> there.</w:t>
            </w:r>
            <w:r>
              <w:rPr>
                <w:color w:val="000000"/>
              </w:rPr>
              <w:t xml:space="preserve"> So</w:t>
            </w:r>
            <w:r>
              <w:rPr>
                <w:color w:val="000000"/>
              </w:rPr>
              <w:t xml:space="preserve"> yeah,</w:t>
            </w:r>
            <w:r>
              <w:rPr>
                <w:color w:val="000000"/>
              </w:rPr>
              <w:t xml:space="preserve"> that's</w:t>
            </w:r>
            <w:r>
              <w:rPr>
                <w:color w:val="000000"/>
              </w:rPr>
              <w:t xml:space="preserve"> funny.</w:t>
            </w:r>
            <w:r>
              <w:rPr>
                <w:color w:val="000000"/>
              </w:rPr>
              <w:t xml:space="preserve"> OK,</w:t>
            </w:r>
            <w:r>
              <w:rPr>
                <w:color w:val="000000"/>
              </w:rPr>
              <w:t xml:space="preserve"> well,</w:t>
            </w:r>
            <w:r>
              <w:rPr>
                <w:color w:val="000000"/>
              </w:rPr>
              <w:t xml:space="preserve"> um,</w:t>
            </w:r>
            <w:r>
              <w:rPr>
                <w:color w:val="000000"/>
              </w:rPr>
              <w:t xml:space="preserve"> I</w:t>
            </w:r>
            <w:r>
              <w:rPr>
                <w:color w:val="000000"/>
              </w:rPr>
              <w:t xml:space="preserve"> will</w:t>
            </w:r>
            <w:r>
              <w:rPr>
                <w:color w:val="000000"/>
              </w:rPr>
              <w:t xml:space="preserve"> go</w:t>
            </w:r>
            <w:r>
              <w:rPr>
                <w:color w:val="000000"/>
              </w:rPr>
              <w:t xml:space="preserve"> ahead</w:t>
            </w:r>
            <w:r>
              <w:rPr>
                <w:color w:val="000000"/>
              </w:rPr>
              <w:t xml:space="preserve"> and</w:t>
            </w:r>
            <w:r>
              <w:rPr>
                <w:color w:val="000000"/>
              </w:rPr>
              <w:t xml:space="preserve"> get</w:t>
            </w:r>
            <w:r>
              <w:rPr>
                <w:color w:val="000000"/>
              </w:rPr>
              <w:t xml:space="preserve"> this</w:t>
            </w:r>
            <w:r>
              <w:rPr>
                <w:color w:val="000000"/>
              </w:rPr>
              <w:t xml:space="preserve"> in</w:t>
            </w:r>
            <w:r>
              <w:rPr>
                <w:color w:val="000000"/>
              </w:rPr>
              <w:t xml:space="preserve"> the</w:t>
            </w:r>
            <w:r>
              <w:rPr>
                <w:color w:val="000000"/>
              </w:rPr>
              <w:t xml:space="preserve"> mail</w:t>
            </w:r>
            <w:r>
              <w:rPr>
                <w:color w:val="000000"/>
              </w:rPr>
              <w:t xml:space="preserve"> to</w:t>
            </w:r>
            <w:r>
              <w:rPr>
                <w:color w:val="000000"/>
              </w:rPr>
              <w:t xml:space="preserve"> you.</w:t>
            </w:r>
            <w:r>
              <w:rPr>
                <w:color w:val="000000"/>
              </w:rPr>
              <w:t xml:space="preserve"> We</w:t>
            </w:r>
            <w:r>
              <w:rPr>
                <w:color w:val="000000"/>
              </w:rPr>
              <w:t xml:space="preserve"> have</w:t>
            </w:r>
            <w:r>
              <w:rPr>
                <w:color w:val="000000"/>
              </w:rPr>
              <w:t xml:space="preserve"> the</w:t>
            </w:r>
            <w:r>
              <w:rPr>
                <w:color w:val="000000"/>
              </w:rPr>
              <w:t xml:space="preserve"> address</w:t>
            </w:r>
            <w:r>
              <w:rPr>
                <w:color w:val="000000"/>
              </w:rPr>
              <w:t xml:space="preserve"> we</w:t>
            </w:r>
            <w:r>
              <w:rPr>
                <w:color w:val="000000"/>
              </w:rPr>
              <w:t xml:space="preserve"> have</w:t>
            </w:r>
            <w:r>
              <w:rPr>
                <w:color w:val="000000"/>
              </w:rPr>
              <w:t xml:space="preserve"> on</w:t>
            </w:r>
            <w:r>
              <w:rPr>
                <w:color w:val="000000"/>
              </w:rPr>
              <w:t xml:space="preserve"> file</w:t>
            </w:r>
            <w:r>
              <w:rPr>
                <w:color w:val="000000"/>
              </w:rPr>
              <w:t xml:space="preserve"> here.</w:t>
            </w:r>
            <w:r>
              <w:rPr>
                <w:color w:val="000000"/>
              </w:rPr>
              <w:t xml:space="preserve"> Are</w:t>
            </w:r>
            <w:r>
              <w:rPr>
                <w:color w:val="000000"/>
              </w:rPr>
              <w:t xml:space="preserve"> you</w:t>
            </w:r>
            <w:r>
              <w:rPr>
                <w:color w:val="000000"/>
              </w:rPr>
              <w:t xml:space="preserve"> still</w:t>
            </w:r>
            <w:r>
              <w:rPr>
                <w:color w:val="000000"/>
              </w:rPr>
              <w:t xml:space="preserve"> on</w:t>
            </w:r>
            <w:r>
              <w:rPr>
                <w:color w:val="000000"/>
                <w:highlight w:val="yellow"/>
              </w:rPr>
              <w:t xml:space="preserve"> Elm</w:t>
            </w:r>
            <w:r>
              <w:rPr>
                <w:color w:val="000000"/>
                <w:highlight w:val="yellow"/>
              </w:rPr>
              <w:t xml:space="preserve"> Street?</w:t>
            </w:r>
          </w:p>
        </w:tc>
      </w:tr>
      <w:tr>
        <w:tc>
          <w:tcPr>
            <w:tcW w:type="dxa" w:w="1152"/>
          </w:tcPr>
          <w:p>
            <w:r>
              <w:t>0:03:24.81</w:t>
            </w:r>
          </w:p>
        </w:tc>
        <w:tc>
          <w:tcPr>
            <w:tcW w:type="dxa" w:w="720"/>
          </w:tcPr>
          <w:p>
            <w:r>
              <w:t>1.3s</w:t>
            </w:r>
          </w:p>
        </w:tc>
        <w:tc>
          <w:tcPr>
            <w:tcW w:type="dxa" w:w="720"/>
          </w:tcPr>
          <w:p>
            <w:r>
              <w:t>spk_0</w:t>
            </w:r>
          </w:p>
        </w:tc>
        <w:tc>
          <w:tcPr>
            <w:tcW w:type="dxa" w:w="432"/>
          </w:tcPr>
          <w:p/>
        </w:tc>
        <w:tc>
          <w:tcPr>
            <w:tcW w:type="dxa" w:w="10512"/>
          </w:tcPr>
          <w:p>
            <w:r>
              <w:rPr>
                <w:color w:val="000000"/>
              </w:rPr>
              <w:t>00.</w:t>
            </w:r>
          </w:p>
        </w:tc>
      </w:tr>
      <w:tr>
        <w:tc>
          <w:tcPr>
            <w:tcW w:type="dxa" w:w="1152"/>
            <w:shd w:fill="F0F0F0"/>
          </w:tcPr>
          <w:p>
            <w:r>
              <w:t>0:03:39.35</w:t>
            </w:r>
          </w:p>
        </w:tc>
        <w:tc>
          <w:tcPr>
            <w:tcW w:type="dxa" w:w="720"/>
            <w:shd w:fill="F0F0F0"/>
          </w:tcPr>
          <w:p>
            <w:r>
              <w:t>2.7s</w:t>
            </w:r>
          </w:p>
        </w:tc>
        <w:tc>
          <w:tcPr>
            <w:tcW w:type="dxa" w:w="720"/>
            <w:shd w:fill="F0F0F0"/>
          </w:tcPr>
          <w:p>
            <w:r>
              <w:t>spk_0</w:t>
            </w:r>
          </w:p>
        </w:tc>
        <w:tc>
          <w:tcPr>
            <w:tcW w:type="dxa" w:w="432"/>
            <w:shd w:fill="F0F0F0"/>
          </w:tcPr>
          <w:p>
            <w:r>
              <w:drawing>
                <wp:inline xmlns:a="http://schemas.openxmlformats.org/drawingml/2006/main" xmlns:pic="http://schemas.openxmlformats.org/drawingml/2006/picture">
                  <wp:extent cx="144000" cy="144000"/>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shd w:fill="F0F0F0"/>
          </w:tcPr>
          <w:p>
            <w:r>
              <w:rPr>
                <w:color w:val="000000"/>
              </w:rPr>
              <w:t>Uh,</w:t>
            </w:r>
            <w:r>
              <w:rPr>
                <w:color w:val="000000"/>
              </w:rPr>
              <w:t xml:space="preserve"> we</w:t>
            </w:r>
            <w:r>
              <w:rPr>
                <w:color w:val="000000"/>
              </w:rPr>
              <w:t xml:space="preserve"> are,</w:t>
            </w:r>
            <w:r>
              <w:rPr>
                <w:color w:val="000000"/>
              </w:rPr>
              <w:t xml:space="preserve"> in</w:t>
            </w:r>
            <w:r>
              <w:rPr>
                <w:color w:val="000000"/>
              </w:rPr>
              <w:t xml:space="preserve"> fact,</w:t>
            </w:r>
            <w:r>
              <w:rPr>
                <w:color w:val="000000"/>
              </w:rPr>
              <w:t xml:space="preserve"> yes,</w:t>
            </w:r>
            <w:r>
              <w:rPr>
                <w:color w:val="000000"/>
              </w:rPr>
              <w:t xml:space="preserve"> we</w:t>
            </w:r>
            <w:r>
              <w:rPr>
                <w:color w:val="000000"/>
              </w:rPr>
              <w:t xml:space="preserve"> are</w:t>
            </w:r>
            <w:r>
              <w:rPr>
                <w:color w:val="000000"/>
              </w:rPr>
              <w:t xml:space="preserve"> on</w:t>
            </w:r>
            <w:r>
              <w:rPr>
                <w:color w:val="000000"/>
              </w:rPr>
              <w:t xml:space="preserve"> it.</w:t>
            </w:r>
          </w:p>
        </w:tc>
      </w:tr>
      <w:tr>
        <w:tc>
          <w:tcPr>
            <w:tcW w:type="dxa" w:w="1152"/>
          </w:tcPr>
          <w:p>
            <w:r>
              <w:t>0:03:40.95</w:t>
            </w:r>
          </w:p>
        </w:tc>
        <w:tc>
          <w:tcPr>
            <w:tcW w:type="dxa" w:w="720"/>
          </w:tcPr>
          <w:p>
            <w:r>
              <w:t>27.2s</w:t>
            </w:r>
          </w:p>
        </w:tc>
        <w:tc>
          <w:tcPr>
            <w:tcW w:type="dxa" w:w="720"/>
          </w:tcPr>
          <w:p>
            <w:r>
              <w:t>spk_1</w:t>
            </w:r>
          </w:p>
        </w:tc>
        <w:tc>
          <w:tcPr>
            <w:tcW w:type="dxa" w:w="432"/>
          </w:tcPr>
          <w:p>
            <w:r>
              <w:drawing>
                <wp:inline xmlns:a="http://schemas.openxmlformats.org/drawingml/2006/main" xmlns:pic="http://schemas.openxmlformats.org/drawingml/2006/picture">
                  <wp:extent cx="144000" cy="144000"/>
                  <wp:docPr id="13" name="Picture 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tcPr>
          <w:p>
            <w:r>
              <w:rPr>
                <w:b/>
                <w:color w:val="FF0000"/>
                <w:sz w:val="14"/>
              </w:rPr>
              <w:t>[Topic 6]</w:t>
            </w:r>
            <w:r>
              <w:t xml:space="preserve"> </w:t>
            </w:r>
            <w:r>
              <w:rPr>
                <w:color w:val="000000"/>
              </w:rPr>
              <w:t>OK,</w:t>
            </w:r>
            <w:r>
              <w:rPr>
                <w:color w:val="000000"/>
              </w:rPr>
              <w:t xml:space="preserve"> great,</w:t>
            </w:r>
            <w:r>
              <w:rPr>
                <w:color w:val="000000"/>
              </w:rPr>
              <w:t xml:space="preserve"> wonderful,</w:t>
            </w:r>
            <w:r>
              <w:rPr>
                <w:color w:val="000000"/>
              </w:rPr>
              <w:t xml:space="preserve"> wonderful.</w:t>
            </w:r>
            <w:r>
              <w:rPr>
                <w:color w:val="000000"/>
              </w:rPr>
              <w:t xml:space="preserve"> OK,</w:t>
            </w:r>
            <w:r>
              <w:rPr>
                <w:color w:val="000000"/>
              </w:rPr>
              <w:t xml:space="preserve"> um,</w:t>
            </w:r>
            <w:r>
              <w:rPr>
                <w:color w:val="000000"/>
              </w:rPr>
              <w:t xml:space="preserve"> we</w:t>
            </w:r>
            <w:r>
              <w:rPr>
                <w:color w:val="000000"/>
              </w:rPr>
              <w:t xml:space="preserve"> will</w:t>
            </w:r>
            <w:r>
              <w:rPr>
                <w:color w:val="000000"/>
              </w:rPr>
              <w:t xml:space="preserve"> send</w:t>
            </w:r>
            <w:r>
              <w:rPr>
                <w:color w:val="000000"/>
              </w:rPr>
              <w:t xml:space="preserve"> this</w:t>
            </w:r>
            <w:r>
              <w:rPr>
                <w:color w:val="000000"/>
              </w:rPr>
              <w:t xml:space="preserve"> out</w:t>
            </w:r>
            <w:r>
              <w:rPr>
                <w:color w:val="000000"/>
              </w:rPr>
              <w:t xml:space="preserve"> to</w:t>
            </w:r>
            <w:r>
              <w:rPr>
                <w:color w:val="000000"/>
              </w:rPr>
              <w:t xml:space="preserve"> you</w:t>
            </w:r>
            <w:r>
              <w:rPr>
                <w:color w:val="000000"/>
              </w:rPr>
              <w:t xml:space="preserve"> and</w:t>
            </w:r>
            <w:r>
              <w:rPr>
                <w:color w:val="000000"/>
              </w:rPr>
              <w:t xml:space="preserve"> just</w:t>
            </w:r>
            <w:r>
              <w:rPr>
                <w:color w:val="000000"/>
              </w:rPr>
              <w:t xml:space="preserve"> as</w:t>
            </w:r>
            <w:r>
              <w:rPr>
                <w:color w:val="000000"/>
              </w:rPr>
              <w:t xml:space="preserve"> a</w:t>
            </w:r>
            <w:r>
              <w:rPr>
                <w:color w:val="000000"/>
              </w:rPr>
              <w:t xml:space="preserve"> little,</w:t>
            </w:r>
            <w:r>
              <w:rPr>
                <w:color w:val="000000"/>
              </w:rPr>
              <w:t xml:space="preserve"> um,</w:t>
            </w:r>
            <w:r>
              <w:rPr>
                <w:color w:val="000000"/>
              </w:rPr>
              <w:t xml:space="preserve"> just</w:t>
            </w:r>
            <w:r>
              <w:rPr>
                <w:color w:val="000000"/>
              </w:rPr>
              <w:t xml:space="preserve"> a</w:t>
            </w:r>
            <w:r>
              <w:rPr>
                <w:color w:val="000000"/>
              </w:rPr>
              <w:t xml:space="preserve"> little,</w:t>
            </w:r>
            <w:r>
              <w:rPr>
                <w:color w:val="000000"/>
              </w:rPr>
              <w:t xml:space="preserve"> we're</w:t>
            </w:r>
            <w:r>
              <w:rPr>
                <w:color w:val="000000"/>
              </w:rPr>
              <w:t xml:space="preserve"> sorry</w:t>
            </w:r>
            <w:r>
              <w:rPr>
                <w:color w:val="000000"/>
              </w:rPr>
              <w:t xml:space="preserve"> for</w:t>
            </w:r>
            <w:r>
              <w:rPr>
                <w:color w:val="000000"/>
              </w:rPr>
              <w:t xml:space="preserve"> your</w:t>
            </w:r>
            <w:r>
              <w:rPr>
                <w:color w:val="000000"/>
              </w:rPr>
              <w:t xml:space="preserve"> trouble.</w:t>
            </w:r>
            <w:r>
              <w:rPr>
                <w:color w:val="000000"/>
              </w:rPr>
              <w:t xml:space="preserve"> I'd</w:t>
            </w:r>
            <w:r>
              <w:rPr>
                <w:color w:val="000000"/>
              </w:rPr>
              <w:t xml:space="preserve"> like</w:t>
            </w:r>
            <w:r>
              <w:rPr>
                <w:color w:val="000000"/>
              </w:rPr>
              <w:t xml:space="preserve"> to</w:t>
            </w:r>
            <w:r>
              <w:rPr>
                <w:color w:val="000000"/>
              </w:rPr>
              <w:t xml:space="preserve"> offer</w:t>
            </w:r>
            <w:r>
              <w:rPr>
                <w:color w:val="000000"/>
              </w:rPr>
              <w:t xml:space="preserve"> you,</w:t>
            </w:r>
            <w:r>
              <w:rPr>
                <w:color w:val="000000"/>
              </w:rPr>
              <w:t xml:space="preserve"> um,</w:t>
            </w:r>
            <w:r>
              <w:rPr>
                <w:color w:val="000000"/>
              </w:rPr>
              <w:t xml:space="preserve"> 10%</w:t>
            </w:r>
            <w:r>
              <w:rPr>
                <w:color w:val="000000"/>
              </w:rPr>
              <w:t xml:space="preserve"> off</w:t>
            </w:r>
            <w:r>
              <w:rPr>
                <w:color w:val="000000"/>
              </w:rPr>
              <w:t xml:space="preserve"> on</w:t>
            </w:r>
            <w:r>
              <w:rPr>
                <w:color w:val="000000"/>
              </w:rPr>
              <w:t xml:space="preserve"> your</w:t>
            </w:r>
            <w:r>
              <w:rPr>
                <w:color w:val="000000"/>
              </w:rPr>
              <w:t xml:space="preserve"> next</w:t>
            </w:r>
            <w:r>
              <w:rPr>
                <w:color w:val="000000"/>
              </w:rPr>
              <w:t xml:space="preserve"> stay</w:t>
            </w:r>
            <w:r>
              <w:rPr>
                <w:color w:val="000000"/>
              </w:rPr>
              <w:t xml:space="preserve"> with</w:t>
            </w:r>
            <w:r>
              <w:rPr>
                <w:color w:val="000000"/>
              </w:rPr>
              <w:t xml:space="preserve"> us.</w:t>
            </w:r>
            <w:r>
              <w:rPr>
                <w:color w:val="000000"/>
              </w:rPr>
              <w:t xml:space="preserve"> So</w:t>
            </w:r>
            <w:r>
              <w:rPr>
                <w:color w:val="000000"/>
              </w:rPr>
              <w:t xml:space="preserve"> the</w:t>
            </w:r>
            <w:r>
              <w:rPr>
                <w:color w:val="000000"/>
              </w:rPr>
              <w:t xml:space="preserve"> next</w:t>
            </w:r>
            <w:r>
              <w:rPr>
                <w:color w:val="000000"/>
              </w:rPr>
              <w:t xml:space="preserve"> time</w:t>
            </w:r>
            <w:r>
              <w:rPr>
                <w:color w:val="000000"/>
              </w:rPr>
              <w:t xml:space="preserve"> you</w:t>
            </w:r>
            <w:r>
              <w:rPr>
                <w:color w:val="000000"/>
              </w:rPr>
              <w:t xml:space="preserve"> come,</w:t>
            </w:r>
            <w:r>
              <w:rPr>
                <w:color w:val="000000"/>
              </w:rPr>
              <w:t xml:space="preserve"> I</w:t>
            </w:r>
            <w:r>
              <w:rPr>
                <w:color w:val="000000"/>
              </w:rPr>
              <w:t xml:space="preserve"> will</w:t>
            </w:r>
            <w:r>
              <w:rPr>
                <w:color w:val="000000"/>
              </w:rPr>
              <w:t xml:space="preserve"> send</w:t>
            </w:r>
            <w:r>
              <w:rPr>
                <w:color w:val="000000"/>
              </w:rPr>
              <w:t xml:space="preserve"> you</w:t>
            </w:r>
            <w:r>
              <w:rPr>
                <w:color w:val="000000"/>
              </w:rPr>
              <w:t xml:space="preserve"> an</w:t>
            </w:r>
            <w:r>
              <w:rPr>
                <w:color w:val="000000"/>
              </w:rPr>
              <w:t xml:space="preserve"> email</w:t>
            </w:r>
            <w:r>
              <w:rPr>
                <w:color w:val="000000"/>
              </w:rPr>
              <w:t xml:space="preserve"> with</w:t>
            </w:r>
            <w:r>
              <w:rPr>
                <w:color w:val="000000"/>
              </w:rPr>
              <w:t xml:space="preserve"> a</w:t>
            </w:r>
            <w:r>
              <w:rPr>
                <w:color w:val="000000"/>
              </w:rPr>
              <w:t xml:space="preserve"> little</w:t>
            </w:r>
            <w:r>
              <w:rPr>
                <w:color w:val="000000"/>
              </w:rPr>
              <w:t xml:space="preserve"> code</w:t>
            </w:r>
            <w:r>
              <w:rPr>
                <w:color w:val="000000"/>
              </w:rPr>
              <w:t xml:space="preserve"> and</w:t>
            </w:r>
            <w:r>
              <w:rPr>
                <w:color w:val="000000"/>
              </w:rPr>
              <w:t xml:space="preserve"> the</w:t>
            </w:r>
            <w:r>
              <w:rPr>
                <w:color w:val="000000"/>
              </w:rPr>
              <w:t xml:space="preserve"> next</w:t>
            </w:r>
            <w:r>
              <w:rPr>
                <w:color w:val="000000"/>
              </w:rPr>
              <w:t xml:space="preserve"> time</w:t>
            </w:r>
            <w:r>
              <w:rPr>
                <w:color w:val="000000"/>
              </w:rPr>
              <w:t xml:space="preserve"> you</w:t>
            </w:r>
            <w:r>
              <w:rPr>
                <w:color w:val="000000"/>
              </w:rPr>
              <w:t xml:space="preserve"> come</w:t>
            </w:r>
            <w:r>
              <w:rPr>
                <w:color w:val="000000"/>
              </w:rPr>
              <w:t xml:space="preserve"> you</w:t>
            </w:r>
            <w:r>
              <w:rPr>
                <w:color w:val="000000"/>
              </w:rPr>
              <w:t xml:space="preserve"> can</w:t>
            </w:r>
            <w:r>
              <w:rPr>
                <w:color w:val="000000"/>
              </w:rPr>
              <w:t xml:space="preserve"> either</w:t>
            </w:r>
            <w:r>
              <w:rPr>
                <w:color w:val="000000"/>
              </w:rPr>
              <w:t xml:space="preserve"> give</w:t>
            </w:r>
            <w:r>
              <w:rPr>
                <w:color w:val="000000"/>
              </w:rPr>
              <w:t xml:space="preserve"> the</w:t>
            </w:r>
            <w:r>
              <w:rPr>
                <w:color w:val="000000"/>
              </w:rPr>
              <w:t xml:space="preserve"> code</w:t>
            </w:r>
            <w:r>
              <w:rPr>
                <w:color w:val="000000"/>
              </w:rPr>
              <w:t xml:space="preserve"> to</w:t>
            </w:r>
            <w:r>
              <w:rPr>
                <w:color w:val="000000"/>
              </w:rPr>
              <w:t xml:space="preserve"> the</w:t>
            </w:r>
            <w:r>
              <w:rPr>
                <w:color w:val="000000"/>
              </w:rPr>
              <w:t xml:space="preserve"> booking</w:t>
            </w:r>
            <w:r>
              <w:rPr>
                <w:color w:val="000000"/>
              </w:rPr>
              <w:t xml:space="preserve"> agent</w:t>
            </w:r>
            <w:r>
              <w:rPr>
                <w:color w:val="000000"/>
              </w:rPr>
              <w:t xml:space="preserve"> or</w:t>
            </w:r>
            <w:r>
              <w:rPr>
                <w:color w:val="000000"/>
              </w:rPr>
              <w:t xml:space="preserve"> you</w:t>
            </w:r>
            <w:r>
              <w:rPr>
                <w:color w:val="000000"/>
              </w:rPr>
              <w:t xml:space="preserve"> can</w:t>
            </w:r>
            <w:r>
              <w:rPr>
                <w:color w:val="000000"/>
              </w:rPr>
              <w:t xml:space="preserve"> type</w:t>
            </w:r>
            <w:r>
              <w:rPr>
                <w:color w:val="000000"/>
              </w:rPr>
              <w:t xml:space="preserve"> it</w:t>
            </w:r>
            <w:r>
              <w:rPr>
                <w:color w:val="000000"/>
              </w:rPr>
              <w:t xml:space="preserve"> in</w:t>
            </w:r>
            <w:r>
              <w:rPr>
                <w:color w:val="000000"/>
              </w:rPr>
              <w:t xml:space="preserve"> under</w:t>
            </w:r>
            <w:r>
              <w:rPr>
                <w:color w:val="000000"/>
              </w:rPr>
              <w:t xml:space="preserve"> promos</w:t>
            </w:r>
            <w:r>
              <w:rPr>
                <w:color w:val="000000"/>
              </w:rPr>
              <w:t xml:space="preserve"> and</w:t>
            </w:r>
            <w:r>
              <w:rPr>
                <w:color w:val="000000"/>
              </w:rPr>
              <w:t xml:space="preserve"> codes</w:t>
            </w:r>
            <w:r>
              <w:rPr>
                <w:color w:val="000000"/>
              </w:rPr>
              <w:t xml:space="preserve"> online</w:t>
            </w:r>
            <w:r>
              <w:rPr>
                <w:color w:val="000000"/>
              </w:rPr>
              <w:t xml:space="preserve"> and</w:t>
            </w:r>
            <w:r>
              <w:rPr>
                <w:color w:val="000000"/>
              </w:rPr>
              <w:t xml:space="preserve"> enjoy</w:t>
            </w:r>
            <w:r>
              <w:rPr>
                <w:color w:val="000000"/>
              </w:rPr>
              <w:t xml:space="preserve"> 10%</w:t>
            </w:r>
            <w:r>
              <w:rPr>
                <w:color w:val="000000"/>
              </w:rPr>
              <w:t xml:space="preserve"> off</w:t>
            </w:r>
            <w:r>
              <w:rPr>
                <w:color w:val="000000"/>
              </w:rPr>
              <w:t xml:space="preserve"> your</w:t>
            </w:r>
            <w:r>
              <w:rPr>
                <w:color w:val="000000"/>
              </w:rPr>
              <w:t xml:space="preserve"> next</w:t>
            </w:r>
            <w:r>
              <w:rPr>
                <w:color w:val="000000"/>
              </w:rPr>
              <w:t xml:space="preserve"> stay</w:t>
            </w:r>
            <w:r>
              <w:rPr>
                <w:color w:val="000000"/>
              </w:rPr>
              <w:t xml:space="preserve"> with</w:t>
            </w:r>
            <w:r>
              <w:rPr>
                <w:color w:val="000000"/>
              </w:rPr>
              <w:t xml:space="preserve"> us.</w:t>
            </w:r>
          </w:p>
        </w:tc>
      </w:tr>
      <w:tr>
        <w:tc>
          <w:tcPr>
            <w:tcW w:type="dxa" w:w="1152"/>
            <w:shd w:fill="F0F0F0"/>
          </w:tcPr>
          <w:p>
            <w:r>
              <w:t>0:04:04.19</w:t>
            </w:r>
          </w:p>
        </w:tc>
        <w:tc>
          <w:tcPr>
            <w:tcW w:type="dxa" w:w="720"/>
            <w:shd w:fill="F0F0F0"/>
          </w:tcPr>
          <w:p>
            <w:r>
              <w:t>1.1s</w:t>
            </w:r>
          </w:p>
        </w:tc>
        <w:tc>
          <w:tcPr>
            <w:tcW w:type="dxa" w:w="720"/>
            <w:shd w:fill="F0F0F0"/>
          </w:tcPr>
          <w:p>
            <w:r>
              <w:t>spk_0</w:t>
            </w:r>
          </w:p>
        </w:tc>
        <w:tc>
          <w:tcPr>
            <w:tcW w:type="dxa" w:w="432"/>
            <w:shd w:fill="F0F0F0"/>
          </w:tcPr>
          <w:p/>
        </w:tc>
        <w:tc>
          <w:tcPr>
            <w:tcW w:type="dxa" w:w="10512"/>
            <w:shd w:fill="F0F0F0"/>
          </w:tcPr>
          <w:p>
            <w:r>
              <w:rPr>
                <w:color w:val="000000"/>
              </w:rPr>
              <w:t>Right.</w:t>
            </w:r>
            <w:r>
              <w:rPr>
                <w:color w:val="000000"/>
              </w:rPr>
              <w:t xml:space="preserve"> And</w:t>
            </w:r>
          </w:p>
        </w:tc>
      </w:tr>
      <w:tr>
        <w:tc>
          <w:tcPr>
            <w:tcW w:type="dxa" w:w="1152"/>
          </w:tcPr>
          <w:p>
            <w:r>
              <w:t>0:04:09.3</w:t>
            </w:r>
          </w:p>
        </w:tc>
        <w:tc>
          <w:tcPr>
            <w:tcW w:type="dxa" w:w="720"/>
          </w:tcPr>
          <w:p>
            <w:r>
              <w:t>2.6s</w:t>
            </w:r>
          </w:p>
        </w:tc>
        <w:tc>
          <w:tcPr>
            <w:tcW w:type="dxa" w:w="720"/>
          </w:tcPr>
          <w:p>
            <w:r>
              <w:t>spk_0</w:t>
            </w:r>
          </w:p>
        </w:tc>
        <w:tc>
          <w:tcPr>
            <w:tcW w:type="dxa" w:w="432"/>
          </w:tcPr>
          <w:p>
            <w:r>
              <w:drawing>
                <wp:inline xmlns:a="http://schemas.openxmlformats.org/drawingml/2006/main" xmlns:pic="http://schemas.openxmlformats.org/drawingml/2006/picture">
                  <wp:extent cx="144000" cy="1440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tcPr>
          <w:p>
            <w:r>
              <w:rPr>
                <w:color w:val="000000"/>
              </w:rPr>
              <w:t>That</w:t>
            </w:r>
            <w:r>
              <w:rPr>
                <w:color w:val="000000"/>
              </w:rPr>
              <w:t xml:space="preserve"> is</w:t>
            </w:r>
            <w:r>
              <w:rPr>
                <w:color w:val="000000"/>
              </w:rPr>
              <w:t xml:space="preserve"> so</w:t>
            </w:r>
            <w:r>
              <w:rPr>
                <w:color w:val="000000"/>
              </w:rPr>
              <w:t xml:space="preserve"> sweet</w:t>
            </w:r>
            <w:r>
              <w:rPr>
                <w:color w:val="000000"/>
              </w:rPr>
              <w:t xml:space="preserve"> of</w:t>
            </w:r>
            <w:r>
              <w:rPr>
                <w:color w:val="000000"/>
              </w:rPr>
              <w:t xml:space="preserve"> you,</w:t>
            </w:r>
            <w:r>
              <w:rPr>
                <w:color w:val="000000"/>
              </w:rPr>
              <w:t xml:space="preserve"> cut</w:t>
            </w:r>
            <w:r>
              <w:rPr>
                <w:color w:val="000000"/>
              </w:rPr>
              <w:t xml:space="preserve"> above</w:t>
            </w:r>
            <w:r>
              <w:rPr>
                <w:color w:val="000000"/>
              </w:rPr>
              <w:t xml:space="preserve"> the</w:t>
            </w:r>
            <w:r>
              <w:rPr>
                <w:color w:val="000000"/>
              </w:rPr>
              <w:t xml:space="preserve"> rest</w:t>
            </w:r>
            <w:r>
              <w:rPr>
                <w:color w:val="000000"/>
              </w:rPr>
              <w:t xml:space="preserve"> indeed.</w:t>
            </w:r>
          </w:p>
        </w:tc>
      </w:tr>
      <w:tr>
        <w:tc>
          <w:tcPr>
            <w:tcW w:type="dxa" w:w="1152"/>
            <w:shd w:fill="F0F0F0"/>
          </w:tcPr>
          <w:p>
            <w:r>
              <w:t>0:04:10.98</w:t>
            </w:r>
          </w:p>
        </w:tc>
        <w:tc>
          <w:tcPr>
            <w:tcW w:type="dxa" w:w="720"/>
            <w:shd w:fill="F0F0F0"/>
          </w:tcPr>
          <w:p>
            <w:r>
              <w:t>9.5s</w:t>
            </w:r>
          </w:p>
        </w:tc>
        <w:tc>
          <w:tcPr>
            <w:tcW w:type="dxa" w:w="720"/>
            <w:shd w:fill="F0F0F0"/>
          </w:tcPr>
          <w:p>
            <w:r>
              <w:t>spk_1</w:t>
            </w:r>
          </w:p>
        </w:tc>
        <w:tc>
          <w:tcPr>
            <w:tcW w:type="dxa" w:w="432"/>
            <w:shd w:fill="F0F0F0"/>
          </w:tcPr>
          <w:p>
            <w:r>
              <w:drawing>
                <wp:inline xmlns:a="http://schemas.openxmlformats.org/drawingml/2006/main" xmlns:pic="http://schemas.openxmlformats.org/drawingml/2006/picture">
                  <wp:extent cx="144000" cy="144000"/>
                  <wp:docPr id="15" name="Picture 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shd w:fill="F0F0F0"/>
          </w:tcPr>
          <w:p>
            <w:r>
              <w:rPr>
                <w:color w:val="000000"/>
              </w:rPr>
              <w:t>00</w:t>
            </w:r>
            <w:r>
              <w:rPr>
                <w:color w:val="000000"/>
              </w:rPr>
              <w:t xml:space="preserve"> yes,</w:t>
            </w:r>
            <w:r>
              <w:rPr>
                <w:color w:val="000000"/>
              </w:rPr>
              <w:t xml:space="preserve"> we</w:t>
            </w:r>
            <w:r>
              <w:rPr>
                <w:color w:val="000000"/>
              </w:rPr>
              <w:t xml:space="preserve"> try.</w:t>
            </w:r>
            <w:r>
              <w:rPr>
                <w:color w:val="000000"/>
              </w:rPr>
              <w:t xml:space="preserve"> Well,</w:t>
            </w:r>
            <w:r>
              <w:rPr>
                <w:color w:val="000000"/>
              </w:rPr>
              <w:t xml:space="preserve"> thank</w:t>
            </w:r>
            <w:r>
              <w:rPr>
                <w:color w:val="000000"/>
              </w:rPr>
              <w:t xml:space="preserve"> you</w:t>
            </w:r>
            <w:r>
              <w:rPr>
                <w:color w:val="000000"/>
              </w:rPr>
              <w:t xml:space="preserve"> so</w:t>
            </w:r>
            <w:r>
              <w:rPr>
                <w:color w:val="000000"/>
              </w:rPr>
              <w:t xml:space="preserve"> much</w:t>
            </w:r>
            <w:r>
              <w:rPr>
                <w:color w:val="000000"/>
              </w:rPr>
              <w:t xml:space="preserve"> and</w:t>
            </w:r>
            <w:r>
              <w:rPr>
                <w:color w:val="000000"/>
              </w:rPr>
              <w:t xml:space="preserve"> I'm</w:t>
            </w:r>
            <w:r>
              <w:rPr>
                <w:color w:val="000000"/>
              </w:rPr>
              <w:t xml:space="preserve"> so</w:t>
            </w:r>
            <w:r>
              <w:rPr>
                <w:color w:val="000000"/>
              </w:rPr>
              <w:t xml:space="preserve"> glad</w:t>
            </w:r>
            <w:r>
              <w:rPr>
                <w:color w:val="000000"/>
              </w:rPr>
              <w:t xml:space="preserve"> we</w:t>
            </w:r>
            <w:r>
              <w:rPr>
                <w:color w:val="000000"/>
              </w:rPr>
              <w:t xml:space="preserve"> were</w:t>
            </w:r>
            <w:r>
              <w:rPr>
                <w:color w:val="000000"/>
              </w:rPr>
              <w:t xml:space="preserve"> able</w:t>
            </w:r>
            <w:r>
              <w:rPr>
                <w:color w:val="000000"/>
              </w:rPr>
              <w:t xml:space="preserve"> to</w:t>
            </w:r>
            <w:r>
              <w:rPr>
                <w:color w:val="000000"/>
              </w:rPr>
              <w:t xml:space="preserve"> figure</w:t>
            </w:r>
            <w:r>
              <w:rPr>
                <w:color w:val="000000"/>
              </w:rPr>
              <w:t xml:space="preserve"> this</w:t>
            </w:r>
            <w:r>
              <w:rPr>
                <w:color w:val="000000"/>
              </w:rPr>
              <w:t xml:space="preserve"> out</w:t>
            </w:r>
            <w:r>
              <w:rPr>
                <w:color w:val="000000"/>
              </w:rPr>
              <w:t xml:space="preserve"> for</w:t>
            </w:r>
            <w:r>
              <w:rPr>
                <w:color w:val="000000"/>
              </w:rPr>
              <w:t xml:space="preserve"> you.</w:t>
            </w:r>
            <w:r>
              <w:rPr>
                <w:color w:val="000000"/>
              </w:rPr>
              <w:t xml:space="preserve"> I</w:t>
            </w:r>
            <w:r>
              <w:rPr>
                <w:color w:val="000000"/>
              </w:rPr>
              <w:t xml:space="preserve"> will</w:t>
            </w:r>
            <w:r>
              <w:rPr>
                <w:color w:val="000000"/>
              </w:rPr>
              <w:t xml:space="preserve"> get</w:t>
            </w:r>
            <w:r>
              <w:rPr>
                <w:color w:val="000000"/>
              </w:rPr>
              <w:t xml:space="preserve"> this</w:t>
            </w:r>
            <w:r>
              <w:rPr>
                <w:color w:val="000000"/>
              </w:rPr>
              <w:t xml:space="preserve"> out</w:t>
            </w:r>
            <w:r>
              <w:rPr>
                <w:color w:val="000000"/>
              </w:rPr>
              <w:t xml:space="preserve"> in</w:t>
            </w:r>
            <w:r>
              <w:rPr>
                <w:color w:val="000000"/>
              </w:rPr>
              <w:t xml:space="preserve"> the</w:t>
            </w:r>
            <w:r>
              <w:rPr>
                <w:color w:val="000000"/>
              </w:rPr>
              <w:t xml:space="preserve"> mail</w:t>
            </w:r>
            <w:r>
              <w:rPr>
                <w:color w:val="000000"/>
              </w:rPr>
              <w:t xml:space="preserve"> for</w:t>
            </w:r>
            <w:r>
              <w:rPr>
                <w:color w:val="000000"/>
              </w:rPr>
              <w:t xml:space="preserve"> you</w:t>
            </w:r>
            <w:r>
              <w:rPr>
                <w:color w:val="000000"/>
              </w:rPr>
              <w:t xml:space="preserve"> this</w:t>
            </w:r>
            <w:r>
              <w:rPr>
                <w:color w:val="000000"/>
              </w:rPr>
              <w:t xml:space="preserve"> afternoon.</w:t>
            </w:r>
            <w:r>
              <w:rPr>
                <w:color w:val="000000"/>
              </w:rPr>
              <w:t xml:space="preserve"> Does</w:t>
            </w:r>
            <w:r>
              <w:rPr>
                <w:color w:val="000000"/>
              </w:rPr>
              <w:t xml:space="preserve"> that</w:t>
            </w:r>
            <w:r>
              <w:rPr>
                <w:color w:val="000000"/>
              </w:rPr>
              <w:t xml:space="preserve"> sound</w:t>
            </w:r>
            <w:r>
              <w:rPr>
                <w:color w:val="000000"/>
              </w:rPr>
              <w:t xml:space="preserve"> good?</w:t>
            </w:r>
          </w:p>
        </w:tc>
      </w:tr>
      <w:tr>
        <w:tc>
          <w:tcPr>
            <w:tcW w:type="dxa" w:w="1152"/>
          </w:tcPr>
          <w:p>
            <w:r>
              <w:t>0:04:12.52</w:t>
            </w:r>
          </w:p>
        </w:tc>
        <w:tc>
          <w:tcPr>
            <w:tcW w:type="dxa" w:w="720"/>
          </w:tcPr>
          <w:p>
            <w:r>
              <w:t>0.3s</w:t>
            </w:r>
          </w:p>
        </w:tc>
        <w:tc>
          <w:tcPr>
            <w:tcW w:type="dxa" w:w="720"/>
          </w:tcPr>
          <w:p>
            <w:r>
              <w:t>spk_0</w:t>
            </w:r>
          </w:p>
        </w:tc>
        <w:tc>
          <w:tcPr>
            <w:tcW w:type="dxa" w:w="432"/>
          </w:tcPr>
          <w:p/>
        </w:tc>
        <w:tc>
          <w:tcPr>
            <w:tcW w:type="dxa" w:w="10512"/>
          </w:tcPr>
          <w:p>
            <w:r>
              <w:rPr>
                <w:color w:val="000000"/>
              </w:rPr>
              <w:t>Oh</w:t>
            </w:r>
            <w:r>
              <w:rPr>
                <w:color w:val="000000"/>
              </w:rPr>
              <w:t xml:space="preserve"> yeah,</w:t>
            </w:r>
          </w:p>
        </w:tc>
      </w:tr>
      <w:tr>
        <w:tc>
          <w:tcPr>
            <w:tcW w:type="dxa" w:w="1152"/>
            <w:shd w:fill="F0F0F0"/>
          </w:tcPr>
          <w:p>
            <w:r>
              <w:t>0:04:21.83</w:t>
            </w:r>
          </w:p>
        </w:tc>
        <w:tc>
          <w:tcPr>
            <w:tcW w:type="dxa" w:w="720"/>
            <w:shd w:fill="F0F0F0"/>
          </w:tcPr>
          <w:p>
            <w:r>
              <w:t>1.3s</w:t>
            </w:r>
          </w:p>
        </w:tc>
        <w:tc>
          <w:tcPr>
            <w:tcW w:type="dxa" w:w="720"/>
            <w:shd w:fill="F0F0F0"/>
          </w:tcPr>
          <w:p>
            <w:r>
              <w:t>spk_0</w:t>
            </w:r>
          </w:p>
        </w:tc>
        <w:tc>
          <w:tcPr>
            <w:tcW w:type="dxa" w:w="432"/>
            <w:shd w:fill="F0F0F0"/>
          </w:tcPr>
          <w:p>
            <w:r>
              <w:drawing>
                <wp:inline xmlns:a="http://schemas.openxmlformats.org/drawingml/2006/main" xmlns:pic="http://schemas.openxmlformats.org/drawingml/2006/picture">
                  <wp:extent cx="144000" cy="144000"/>
                  <wp:docPr id="16" name="Picture 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shd w:fill="F0F0F0"/>
          </w:tcPr>
          <w:p>
            <w:r>
              <w:rPr>
                <w:color w:val="000000"/>
              </w:rPr>
              <w:t>That</w:t>
            </w:r>
            <w:r>
              <w:rPr>
                <w:color w:val="000000"/>
              </w:rPr>
              <w:t xml:space="preserve"> sounds</w:t>
            </w:r>
            <w:r>
              <w:rPr>
                <w:color w:val="000000"/>
              </w:rPr>
              <w:t xml:space="preserve"> wonderful.</w:t>
            </w:r>
          </w:p>
        </w:tc>
      </w:tr>
      <w:tr>
        <w:tc>
          <w:tcPr>
            <w:tcW w:type="dxa" w:w="1152"/>
          </w:tcPr>
          <w:p>
            <w:r>
              <w:t>0:04:23.58</w:t>
            </w:r>
          </w:p>
        </w:tc>
        <w:tc>
          <w:tcPr>
            <w:tcW w:type="dxa" w:w="720"/>
          </w:tcPr>
          <w:p>
            <w:r>
              <w:t>3.2s</w:t>
            </w:r>
          </w:p>
        </w:tc>
        <w:tc>
          <w:tcPr>
            <w:tcW w:type="dxa" w:w="720"/>
          </w:tcPr>
          <w:p>
            <w:r>
              <w:t>spk_1</w:t>
            </w:r>
          </w:p>
        </w:tc>
        <w:tc>
          <w:tcPr>
            <w:tcW w:type="dxa" w:w="432"/>
          </w:tcPr>
          <w:p>
            <w:r>
              <w:drawing>
                <wp:inline xmlns:a="http://schemas.openxmlformats.org/drawingml/2006/main" xmlns:pic="http://schemas.openxmlformats.org/drawingml/2006/picture">
                  <wp:extent cx="144000" cy="1440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44000" cy="144000"/>
                          </a:xfrm>
                          <a:prstGeom prst="rect"/>
                        </pic:spPr>
                      </pic:pic>
                    </a:graphicData>
                  </a:graphic>
                </wp:inline>
              </w:drawing>
            </w:r>
          </w:p>
        </w:tc>
        <w:tc>
          <w:tcPr>
            <w:tcW w:type="dxa" w:w="10512"/>
          </w:tcPr>
          <w:p>
            <w:r>
              <w:rPr>
                <w:color w:val="000000"/>
              </w:rPr>
              <w:t>OK,</w:t>
            </w:r>
            <w:r>
              <w:rPr>
                <w:color w:val="000000"/>
              </w:rPr>
              <w:t xml:space="preserve"> great.</w:t>
            </w:r>
            <w:r>
              <w:rPr>
                <w:color w:val="000000"/>
              </w:rPr>
              <w:t xml:space="preserve"> Thanks</w:t>
            </w:r>
            <w:r>
              <w:rPr>
                <w:color w:val="000000"/>
              </w:rPr>
              <w:t xml:space="preserve"> so</w:t>
            </w:r>
            <w:r>
              <w:rPr>
                <w:color w:val="000000"/>
              </w:rPr>
              <w:t xml:space="preserve"> much,</w:t>
            </w:r>
            <w:r>
              <w:rPr>
                <w:color w:val="000000"/>
              </w:rPr>
              <w:t xml:space="preserve"> Mr.</w:t>
            </w:r>
            <w:r>
              <w:rPr>
                <w:color w:val="000000"/>
                <w:highlight w:val="yellow"/>
              </w:rPr>
              <w:t xml:space="preserve"> Lucas,</w:t>
            </w:r>
            <w:r>
              <w:rPr>
                <w:color w:val="000000"/>
              </w:rPr>
              <w:t xml:space="preserve"> and</w:t>
            </w:r>
            <w:r>
              <w:rPr>
                <w:color w:val="000000"/>
              </w:rPr>
              <w:t xml:space="preserve"> you</w:t>
            </w:r>
            <w:r>
              <w:rPr>
                <w:color w:val="000000"/>
              </w:rPr>
              <w:t xml:space="preserve"> have</w:t>
            </w:r>
            <w:r>
              <w:rPr>
                <w:color w:val="000000"/>
              </w:rPr>
              <w:t xml:space="preserve"> a</w:t>
            </w:r>
            <w:r>
              <w:rPr>
                <w:color w:val="000000"/>
              </w:rPr>
              <w:t xml:space="preserve"> nice</w:t>
            </w:r>
            <w:r>
              <w:rPr>
                <w:color w:val="000000"/>
              </w:rPr>
              <w:t xml:space="preserve"> day.</w:t>
            </w:r>
          </w:p>
        </w:tc>
      </w:tr>
      <w:tr>
        <w:tc>
          <w:tcPr>
            <w:tcW w:type="dxa" w:w="1152"/>
            <w:shd w:fill="F0F0F0"/>
          </w:tcPr>
          <w:p>
            <w:r>
              <w:t>0:04:28.7</w:t>
            </w:r>
          </w:p>
        </w:tc>
        <w:tc>
          <w:tcPr>
            <w:tcW w:type="dxa" w:w="720"/>
            <w:shd w:fill="F0F0F0"/>
          </w:tcPr>
          <w:p>
            <w:r>
              <w:t>0.9s</w:t>
            </w:r>
          </w:p>
        </w:tc>
        <w:tc>
          <w:tcPr>
            <w:tcW w:type="dxa" w:w="720"/>
            <w:shd w:fill="F0F0F0"/>
          </w:tcPr>
          <w:p>
            <w:r>
              <w:t>spk_0</w:t>
            </w:r>
          </w:p>
        </w:tc>
        <w:tc>
          <w:tcPr>
            <w:tcW w:type="dxa" w:w="432"/>
            <w:shd w:fill="F0F0F0"/>
          </w:tcPr>
          <w:p/>
        </w:tc>
        <w:tc>
          <w:tcPr>
            <w:tcW w:type="dxa" w:w="10512"/>
            <w:shd w:fill="F0F0F0"/>
          </w:tcPr>
          <w:p>
            <w:r>
              <w:rPr>
                <w:color w:val="000000"/>
              </w:rPr>
              <w:t>Now,</w:t>
            </w:r>
            <w:r>
              <w:rPr>
                <w:color w:val="000000"/>
              </w:rPr>
              <w:t xml:space="preserve"> you</w:t>
            </w:r>
            <w:r>
              <w:rPr>
                <w:color w:val="000000"/>
              </w:rPr>
              <w:t xml:space="preserve"> too.</w:t>
            </w:r>
          </w:p>
        </w:tc>
      </w:tr>
      <w:tr>
        <w:tc>
          <w:tcPr>
            <w:tcW w:type="dxa" w:w="1152"/>
          </w:tcPr>
          <w:p>
            <w:r>
              <w:t>0:04:29.58</w:t>
            </w:r>
          </w:p>
        </w:tc>
        <w:tc>
          <w:tcPr>
            <w:tcW w:type="dxa" w:w="720"/>
          </w:tcPr>
          <w:p>
            <w:r>
              <w:t>1.0s</w:t>
            </w:r>
          </w:p>
        </w:tc>
        <w:tc>
          <w:tcPr>
            <w:tcW w:type="dxa" w:w="720"/>
          </w:tcPr>
          <w:p>
            <w:r>
              <w:t>spk_1</w:t>
            </w:r>
          </w:p>
        </w:tc>
        <w:tc>
          <w:tcPr>
            <w:tcW w:type="dxa" w:w="432"/>
          </w:tcPr>
          <w:p/>
        </w:tc>
        <w:tc>
          <w:tcPr>
            <w:tcW w:type="dxa" w:w="10512"/>
          </w:tcPr>
          <w:p>
            <w:r>
              <w:rPr>
                <w:color w:val="000000"/>
              </w:rPr>
              <w:t>All</w:t>
            </w:r>
            <w:r>
              <w:rPr>
                <w:color w:val="000000"/>
              </w:rPr>
              <w:t xml:space="preserve"> right,</w:t>
            </w:r>
            <w:r>
              <w:rPr>
                <w:color w:val="000000"/>
              </w:rPr>
              <w:t xml:space="preserve"> bye.</w:t>
            </w:r>
          </w:p>
        </w:tc>
      </w:tr>
      <w:tr>
        <w:tc>
          <w:tcPr>
            <w:tcW w:type="dxa" w:w="1152"/>
            <w:shd w:fill="F0F0F0"/>
          </w:tcPr>
          <w:p>
            <w:r>
              <w:t>0:04:31.78</w:t>
            </w:r>
          </w:p>
        </w:tc>
        <w:tc>
          <w:tcPr>
            <w:tcW w:type="dxa" w:w="720"/>
            <w:shd w:fill="F0F0F0"/>
          </w:tcPr>
          <w:p>
            <w:r>
              <w:t>0.4s</w:t>
            </w:r>
          </w:p>
        </w:tc>
        <w:tc>
          <w:tcPr>
            <w:tcW w:type="dxa" w:w="720"/>
            <w:shd w:fill="F0F0F0"/>
          </w:tcPr>
          <w:p>
            <w:r>
              <w:t>spk_0</w:t>
            </w:r>
          </w:p>
        </w:tc>
        <w:tc>
          <w:tcPr>
            <w:tcW w:type="dxa" w:w="432"/>
            <w:shd w:fill="F0F0F0"/>
          </w:tcPr>
          <w:p/>
        </w:tc>
        <w:tc>
          <w:tcPr>
            <w:tcW w:type="dxa" w:w="10512"/>
            <w:shd w:fill="F0F0F0"/>
          </w:tcPr>
          <w:p>
            <w:r>
              <w:rPr>
                <w:color w:val="000000"/>
              </w:rPr>
              <w:t>Bye</w:t>
            </w:r>
            <w:r>
              <w:rPr>
                <w:color w:val="000000"/>
              </w:rPr>
              <w:t xml:space="preserve"> now.</w:t>
            </w:r>
          </w:p>
        </w:tc>
      </w:tr>
    </w:tbl>
    <w:p/>
    <w:p>
      <w:pPr>
        <w:sectPr>
          <w:type w:val="continuous"/>
          <w:pgSz w:w="11906" w:h="16838"/>
          <w:pgMar w:top="1083" w:right="1083" w:bottom="1083" w:left="1083" w:header="720" w:footer="720" w:gutter="0"/>
          <w:cols w:space="720" w:num="1"/>
          <w:docGrid w:linePitch="360"/>
        </w:sectPr>
      </w:pPr>
    </w:p>
    <w:tbl>
      <w:tblPr>
        <w:tblStyle w:val="LightList"/>
        <w:tblW w:type="auto" w:w="0"/>
        <w:tblLook w:firstColumn="1" w:firstRow="1" w:lastColumn="0" w:lastRow="0" w:noHBand="0" w:noVBand="1" w:val="04A0"/>
      </w:tblPr>
      <w:tblGrid>
        <w:gridCol w:w="4870"/>
        <w:gridCol w:w="4870"/>
      </w:tblGrid>
      <w:tr>
        <w:trPr>
          <w:tblHeader/>
        </w:trPr>
        <w:tc>
          <w:tcPr>
            <w:tcW w:type="dxa" w:w="13248"/>
            <w:gridSpan w:val="2"/>
          </w:tcPr>
          <w:p>
            <w:r>
              <w:t>Conversational Topics</w:t>
            </w:r>
          </w:p>
        </w:tc>
      </w:tr>
      <w:tr>
        <w:tc>
          <w:tcPr>
            <w:tcW w:type="dxa" w:w="432"/>
          </w:tcPr>
          <w:p>
            <w:r>
              <w:t>1</w:t>
            </w:r>
          </w:p>
        </w:tc>
        <w:tc>
          <w:tcPr>
            <w:tcW w:type="dxa" w:w="13248"/>
          </w:tcPr>
          <w:p>
            <w:r>
              <w:t>In the provided transcript, spk_1 greets the caller and introduces the Sleepaway Camp Hotel, emphasizing that they are superior to their competitors. Spk_1 then asks how they can assist the caller.</w:t>
            </w:r>
          </w:p>
        </w:tc>
      </w:tr>
      <w:tr>
        <w:tc>
          <w:tcPr>
            <w:tcW w:type="dxa" w:w="432"/>
          </w:tcPr>
          <w:p>
            <w:r>
              <w:t>2</w:t>
            </w:r>
          </w:p>
        </w:tc>
        <w:tc>
          <w:tcPr>
            <w:tcW w:type="dxa" w:w="13248"/>
          </w:tcPr>
          <w:p>
            <w:r>
              <w:t>In the transcript, spk_0 mentions that they recently checked out of a hotel room a couple of days ago and are unable to locate the credit card used for payment. They suspect it might have been left in the room and inquire if it can be checked. Spk_1 apologizes for the situation and assures spk_0 that they will look into it.</w:t>
            </w:r>
          </w:p>
        </w:tc>
      </w:tr>
      <w:tr>
        <w:tc>
          <w:tcPr>
            <w:tcW w:type="dxa" w:w="432"/>
          </w:tcPr>
          <w:p>
            <w:r>
              <w:t>3</w:t>
            </w:r>
          </w:p>
        </w:tc>
        <w:tc>
          <w:tcPr>
            <w:tcW w:type="dxa" w:w="13248"/>
          </w:tcPr>
          <w:p>
            <w:r>
              <w:t>In the transcript, spk_1 is conducting an inquiry, asking spk_0 for his name and the dates of his stay. Spk_0 provides his name as Carl Lucas and mentions that he stayed in room 666. Spk_1 acknowledges the room's popularity and confirms the details. Spk_0 then reveals he is paranoid. Spk_1 proceeds to ask about the specific dates of spk_0's stay, to which spk_0 replies that it was about 2.5 days ago. Spk_1 deduces that spk_0 checked in on Friday the 13th and checked out the following Monday, which spk_0 confirms as correct.</w:t>
            </w:r>
          </w:p>
        </w:tc>
      </w:tr>
      <w:tr>
        <w:tc>
          <w:tcPr>
            <w:tcW w:type="dxa" w:w="432"/>
          </w:tcPr>
          <w:p>
            <w:r>
              <w:t>4</w:t>
            </w:r>
          </w:p>
        </w:tc>
        <w:tc>
          <w:tcPr>
            <w:tcW w:type="dxa" w:w="13248"/>
          </w:tcPr>
          <w:p>
            <w:r>
              <w:t>In the conversation, spk_1 inquires if spk_0 noticed their card was missing and if there were any unauthorized charges. Spk_0 explains that during unpacking, their card went missing from their wallet. Spk_1 expresses concern and suggests that the card may have been lost rather than stolen, and asks if spk_0 should contact their bank. Spk_0 reports not seeing any illegitimate charges so far but agrees to call the bank if necessary.</w:t>
            </w:r>
          </w:p>
        </w:tc>
      </w:tr>
      <w:tr>
        <w:tc>
          <w:tcPr>
            <w:tcW w:type="dxa" w:w="432"/>
          </w:tcPr>
          <w:p>
            <w:r>
              <w:t>5</w:t>
            </w:r>
          </w:p>
        </w:tc>
        <w:tc>
          <w:tcPr>
            <w:tcW w:type="dxa" w:w="13248"/>
          </w:tcPr>
          <w:p>
            <w:r>
              <w:t>In the transcript, spk_1 is handling a lost and found inquiry. They mention having a file with notes about items found in rooms 661 and 662. Spk_1 asks spk_0 for the last four digits of a card, to which spk_0 responds with 6666. Spk_1 notes the coincidence of the numbers and informs spk_0 that the card was found by a cleaner on a table. Spk_1 assures spk_0 that the card will be mailed to the address on file, confirming that spk_0 still resides on Elm Street.</w:t>
            </w:r>
          </w:p>
        </w:tc>
      </w:tr>
      <w:tr>
        <w:tc>
          <w:tcPr>
            <w:tcW w:type="dxa" w:w="432"/>
          </w:tcPr>
          <w:p>
            <w:r>
              <w:t>6</w:t>
            </w:r>
          </w:p>
        </w:tc>
        <w:tc>
          <w:tcPr>
            <w:tcW w:type="dxa" w:w="13248"/>
          </w:tcPr>
          <w:p>
            <w:r>
              <w:t>In the transcript, spk_1 is addressing spk_0, apologizing for some trouble and offering a 10% discount on their next stay. Spk_1 explains that an email with a code will be sent, which can be used either with a booking agent or entered online under promos and codes to avail the discount. Spk_0 appreciates the gesture, calling it "cut above the rest." Spk_1 confirms that the information will be mailed that afternoon and expresses gladness that the issue was resolved. The conversation ends with both speakers exchanging pleasantries and bidding each other a nice day.</w:t>
            </w:r>
          </w:p>
        </w:tc>
      </w:tr>
    </w:tbl>
    <w:p/>
    <w:p>
      <w:pPr>
        <w:sectPr>
          <w:type w:val="continuous"/>
          <w:pgSz w:w="11906" w:h="16838"/>
          <w:pgMar w:top="1083" w:right="1083" w:bottom="1083" w:left="1083" w:header="720" w:footer="720" w:gutter="0"/>
          <w:cols w:space="720" w:num="1"/>
          <w:docGrid w:linePitch="360"/>
        </w:sectPr>
      </w:pPr>
    </w:p>
    <w:tbl>
      <w:tblPr>
        <w:tblStyle w:val="LightList"/>
        <w:tblW w:type="auto" w:w="0"/>
        <w:jc w:val="left"/>
        <w:tblLook w:firstColumn="1" w:firstRow="1" w:lastColumn="0" w:lastRow="0" w:noHBand="0" w:noVBand="1" w:val="04A0"/>
      </w:tblPr>
      <w:tblGrid>
        <w:gridCol w:w="9740"/>
      </w:tblGrid>
      <w:tr>
        <w:tc>
          <w:tcPr>
            <w:tcW w:type="dxa" w:w="5040"/>
          </w:tcPr>
          <w:p>
            <w:r>
              <w:t>Entities Found</w:t>
            </w:r>
          </w:p>
        </w:tc>
      </w:tr>
      <w:tr>
        <w:tc>
          <w:tcPr>
            <w:tcW w:type="dxa" w:w="5040"/>
          </w:tcPr>
          <w:p>
            <w:r>
              <w:rPr>
                <w:b w:val="0"/>
              </w:rPr>
              <w:t>Elm Street (location)</w:t>
            </w:r>
          </w:p>
        </w:tc>
      </w:tr>
      <w:tr>
        <w:tc>
          <w:tcPr>
            <w:tcW w:type="dxa" w:w="5040"/>
          </w:tcPr>
          <w:p>
            <w:r>
              <w:rPr>
                <w:b w:val="0"/>
              </w:rPr>
              <w:t>Sleepaway Camp Hotel (brand)</w:t>
            </w:r>
          </w:p>
        </w:tc>
      </w:tr>
    </w:tbl>
    <w:p/>
    <w:p>
      <w:pPr>
        <w:pStyle w:val="CustomHeader"/>
        <w:jc w:val="left"/>
      </w:pPr>
      <w:r>
        <w:t>Amazon Comprehend Sentiment</w:t>
      </w:r>
    </w:p>
    <w:p>
      <w:pPr>
        <w:jc w:val="left"/>
      </w:pPr>
      <w:r>
        <w:drawing>
          <wp:inline xmlns:a="http://schemas.openxmlformats.org/drawingml/2006/main" xmlns:pic="http://schemas.openxmlformats.org/drawingml/2006/picture">
            <wp:extent cx="5270400" cy="3294000"/>
            <wp:docPr id="18" name="Picture 18"/>
            <wp:cNvGraphicFramePr>
              <a:graphicFrameLocks noChangeAspect="1"/>
            </wp:cNvGraphicFramePr>
            <a:graphic>
              <a:graphicData uri="http://schemas.openxmlformats.org/drawingml/2006/picture">
                <pic:pic>
                  <pic:nvPicPr>
                    <pic:cNvPr id="0" name="sentiment.png"/>
                    <pic:cNvPicPr/>
                  </pic:nvPicPr>
                  <pic:blipFill>
                    <a:blip r:embed="rId14"/>
                    <a:stretch>
                      <a:fillRect/>
                    </a:stretch>
                  </pic:blipFill>
                  <pic:spPr>
                    <a:xfrm>
                      <a:off x="0" y="0"/>
                      <a:ext cx="5270400" cy="3294000"/>
                    </a:xfrm>
                    <a:prstGeom prst="rect"/>
                  </pic:spPr>
                </pic:pic>
              </a:graphicData>
            </a:graphic>
          </wp:inline>
        </w:drawing>
      </w:r>
    </w:p>
    <w:sectPr w:rsidR="00FC693F" w:rsidRPr="0006063C" w:rsidSect="00034616">
      <w:type w:val="continuous"/>
      <w:pgSz w:w="11906" w:h="16838"/>
      <w:pgMar w:top="1083" w:right="1083" w:bottom="1083" w:left="1083"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er">
    <w:name w:val="CustomHeader"/>
    <w:pPr>
      <w:keepNext/>
      <w:widowControl/>
      <w:spacing w:after="0"/>
    </w:pPr>
    <w:rPr>
      <w:rFonts w:ascii="Calibri" w:hAnsi="Calibri"/>
      <w:b/>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